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1FCEB" w14:textId="77777777" w:rsidR="00652402" w:rsidRDefault="00652402"/>
    <w:p w14:paraId="5BF09976" w14:textId="77777777" w:rsidR="00652402" w:rsidRDefault="00652402"/>
    <w:p w14:paraId="383C38C2" w14:textId="77777777" w:rsidR="00652402" w:rsidRDefault="00652402"/>
    <w:p w14:paraId="795A2BBC" w14:textId="77777777" w:rsidR="00652402" w:rsidRDefault="00652402"/>
    <w:p w14:paraId="134CD385" w14:textId="77777777" w:rsidR="00652402" w:rsidRDefault="00652402"/>
    <w:p w14:paraId="055B517D" w14:textId="77777777" w:rsidR="00652402" w:rsidRDefault="008B60A3">
      <w:pPr>
        <w:pStyle w:val="a8"/>
        <w:jc w:val="center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AREA Agent </w:t>
      </w:r>
      <w:r>
        <w:rPr>
          <w:rFonts w:ascii="맑은 고딕" w:eastAsia="맑은 고딕" w:hAnsi="맑은 고딕"/>
          <w:lang w:eastAsia="ko-KR"/>
        </w:rPr>
        <w:t>자율검증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서비스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기획서</w:t>
      </w:r>
    </w:p>
    <w:p w14:paraId="1B51D66B" w14:textId="77777777" w:rsidR="00652402" w:rsidRDefault="008B60A3">
      <w:pPr>
        <w:pStyle w:val="a9"/>
        <w:jc w:val="center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AI Solution </w:t>
      </w:r>
      <w:r>
        <w:rPr>
          <w:rFonts w:ascii="맑은 고딕" w:eastAsia="맑은 고딕" w:hAnsi="맑은 고딕"/>
          <w:lang w:eastAsia="ko-KR"/>
        </w:rPr>
        <w:t>리그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제출본</w:t>
      </w:r>
      <w:proofErr w:type="spellEnd"/>
    </w:p>
    <w:p w14:paraId="2D9B8E94" w14:textId="77777777" w:rsidR="00652402" w:rsidRDefault="00652402">
      <w:pPr>
        <w:rPr>
          <w:lang w:eastAsia="ko-KR"/>
        </w:rPr>
      </w:pPr>
    </w:p>
    <w:p w14:paraId="43B99716" w14:textId="77777777" w:rsidR="00652402" w:rsidRDefault="008B60A3">
      <w:pPr>
        <w:jc w:val="center"/>
        <w:rPr>
          <w:lang w:eastAsia="ko-KR"/>
        </w:rPr>
      </w:pPr>
      <w:r>
        <w:rPr>
          <w:color w:val="626B78"/>
          <w:lang w:eastAsia="ko-KR"/>
        </w:rPr>
        <w:t>버전</w:t>
      </w:r>
      <w:r>
        <w:rPr>
          <w:color w:val="626B78"/>
          <w:lang w:eastAsia="ko-KR"/>
        </w:rPr>
        <w:t xml:space="preserve"> V4.0</w:t>
      </w:r>
    </w:p>
    <w:p w14:paraId="41E6003B" w14:textId="77777777" w:rsidR="00652402" w:rsidRDefault="008B60A3">
      <w:pPr>
        <w:jc w:val="center"/>
        <w:rPr>
          <w:lang w:eastAsia="ko-KR"/>
        </w:rPr>
      </w:pPr>
      <w:r>
        <w:rPr>
          <w:color w:val="626B78"/>
          <w:lang w:eastAsia="ko-KR"/>
        </w:rPr>
        <w:t>작성일</w:t>
      </w:r>
      <w:r>
        <w:rPr>
          <w:color w:val="626B78"/>
          <w:lang w:eastAsia="ko-KR"/>
        </w:rPr>
        <w:t xml:space="preserve"> 2026</w:t>
      </w:r>
      <w:r>
        <w:rPr>
          <w:color w:val="626B78"/>
          <w:lang w:eastAsia="ko-KR"/>
        </w:rPr>
        <w:t>년</w:t>
      </w:r>
      <w:r>
        <w:rPr>
          <w:color w:val="626B78"/>
          <w:lang w:eastAsia="ko-KR"/>
        </w:rPr>
        <w:t xml:space="preserve"> 8</w:t>
      </w:r>
      <w:r>
        <w:rPr>
          <w:color w:val="626B78"/>
          <w:lang w:eastAsia="ko-KR"/>
        </w:rPr>
        <w:t>월</w:t>
      </w:r>
      <w:r>
        <w:rPr>
          <w:color w:val="626B78"/>
          <w:lang w:eastAsia="ko-KR"/>
        </w:rPr>
        <w:t xml:space="preserve"> 12</w:t>
      </w:r>
      <w:r>
        <w:rPr>
          <w:color w:val="626B78"/>
          <w:lang w:eastAsia="ko-KR"/>
        </w:rPr>
        <w:t>일</w:t>
      </w:r>
    </w:p>
    <w:p w14:paraId="2FA3BE16" w14:textId="77777777" w:rsidR="00652402" w:rsidRDefault="008B60A3">
      <w:pPr>
        <w:jc w:val="center"/>
        <w:rPr>
          <w:lang w:eastAsia="ko-KR"/>
        </w:rPr>
      </w:pPr>
      <w:r>
        <w:rPr>
          <w:color w:val="626B78"/>
          <w:lang w:eastAsia="ko-KR"/>
        </w:rPr>
        <w:t>소스</w:t>
      </w:r>
      <w:r>
        <w:rPr>
          <w:color w:val="626B78"/>
          <w:lang w:eastAsia="ko-KR"/>
        </w:rPr>
        <w:t xml:space="preserve"> </w:t>
      </w:r>
      <w:r>
        <w:rPr>
          <w:color w:val="626B78"/>
          <w:lang w:eastAsia="ko-KR"/>
        </w:rPr>
        <w:t>연결부터</w:t>
      </w:r>
      <w:r>
        <w:rPr>
          <w:color w:val="626B78"/>
          <w:lang w:eastAsia="ko-KR"/>
        </w:rPr>
        <w:t xml:space="preserve"> </w:t>
      </w:r>
      <w:r>
        <w:rPr>
          <w:color w:val="626B78"/>
          <w:lang w:eastAsia="ko-KR"/>
        </w:rPr>
        <w:t>평가</w:t>
      </w:r>
      <w:r>
        <w:rPr>
          <w:color w:val="626B78"/>
          <w:lang w:eastAsia="ko-KR"/>
        </w:rPr>
        <w:t xml:space="preserve"> </w:t>
      </w:r>
      <w:r>
        <w:rPr>
          <w:color w:val="626B78"/>
          <w:lang w:eastAsia="ko-KR"/>
        </w:rPr>
        <w:t>설계</w:t>
      </w:r>
      <w:r>
        <w:rPr>
          <w:color w:val="626B78"/>
          <w:lang w:eastAsia="ko-KR"/>
        </w:rPr>
        <w:t xml:space="preserve">, Trace </w:t>
      </w:r>
      <w:r>
        <w:rPr>
          <w:color w:val="626B78"/>
          <w:lang w:eastAsia="ko-KR"/>
        </w:rPr>
        <w:t>기반</w:t>
      </w:r>
      <w:r>
        <w:rPr>
          <w:color w:val="626B78"/>
          <w:lang w:eastAsia="ko-KR"/>
        </w:rPr>
        <w:t xml:space="preserve"> </w:t>
      </w:r>
      <w:r>
        <w:rPr>
          <w:color w:val="626B78"/>
          <w:lang w:eastAsia="ko-KR"/>
        </w:rPr>
        <w:t>실행</w:t>
      </w:r>
      <w:r>
        <w:rPr>
          <w:color w:val="626B78"/>
          <w:lang w:eastAsia="ko-KR"/>
        </w:rPr>
        <w:t xml:space="preserve">, </w:t>
      </w:r>
      <w:r>
        <w:rPr>
          <w:color w:val="626B78"/>
          <w:lang w:eastAsia="ko-KR"/>
        </w:rPr>
        <w:t>결과</w:t>
      </w:r>
      <w:r>
        <w:rPr>
          <w:color w:val="626B78"/>
          <w:lang w:eastAsia="ko-KR"/>
        </w:rPr>
        <w:t xml:space="preserve"> </w:t>
      </w:r>
      <w:r>
        <w:rPr>
          <w:color w:val="626B78"/>
          <w:lang w:eastAsia="ko-KR"/>
        </w:rPr>
        <w:t>분석과</w:t>
      </w:r>
      <w:r>
        <w:rPr>
          <w:color w:val="626B78"/>
          <w:lang w:eastAsia="ko-KR"/>
        </w:rPr>
        <w:t xml:space="preserve"> </w:t>
      </w:r>
      <w:r>
        <w:rPr>
          <w:color w:val="626B78"/>
          <w:lang w:eastAsia="ko-KR"/>
        </w:rPr>
        <w:t>재검증까지</w:t>
      </w:r>
    </w:p>
    <w:p w14:paraId="37C025FD" w14:textId="77777777" w:rsidR="00652402" w:rsidRDefault="008B60A3">
      <w:pPr>
        <w:rPr>
          <w:lang w:eastAsia="ko-KR"/>
        </w:rPr>
      </w:pPr>
      <w:r>
        <w:rPr>
          <w:lang w:eastAsia="ko-KR"/>
        </w:rPr>
        <w:br w:type="page"/>
      </w:r>
    </w:p>
    <w:p w14:paraId="617E2623" w14:textId="77777777" w:rsidR="00652402" w:rsidRDefault="008B60A3">
      <w:pPr>
        <w:pStyle w:val="1"/>
        <w:rPr>
          <w:lang w:eastAsia="ko-KR"/>
        </w:rPr>
      </w:pPr>
      <w:r>
        <w:rPr>
          <w:lang w:eastAsia="ko-KR"/>
        </w:rPr>
        <w:lastRenderedPageBreak/>
        <w:t>목차</w:t>
      </w:r>
    </w:p>
    <w:p w14:paraId="3F89F4A4" w14:textId="77777777" w:rsidR="00652402" w:rsidRDefault="008B60A3">
      <w:pPr>
        <w:pStyle w:val="ContentsLine"/>
        <w:spacing w:after="120"/>
        <w:rPr>
          <w:lang w:eastAsia="ko-KR"/>
        </w:rPr>
      </w:pPr>
      <w:r>
        <w:rPr>
          <w:b/>
          <w:color w:val="14223D"/>
          <w:lang w:eastAsia="ko-KR"/>
        </w:rPr>
        <w:t xml:space="preserve">1. </w:t>
      </w:r>
      <w:proofErr w:type="spellStart"/>
      <w:r>
        <w:rPr>
          <w:b/>
          <w:color w:val="14223D"/>
          <w:lang w:eastAsia="ko-KR"/>
        </w:rPr>
        <w:t>팀소개</w:t>
      </w:r>
      <w:proofErr w:type="spellEnd"/>
    </w:p>
    <w:p w14:paraId="2A7B0EF2" w14:textId="77777777" w:rsidR="00652402" w:rsidRDefault="008B60A3">
      <w:pPr>
        <w:pStyle w:val="ContentsLine"/>
        <w:spacing w:after="120"/>
        <w:rPr>
          <w:lang w:eastAsia="ko-KR"/>
        </w:rPr>
      </w:pPr>
      <w:r>
        <w:rPr>
          <w:b/>
          <w:color w:val="14223D"/>
          <w:lang w:eastAsia="ko-KR"/>
        </w:rPr>
        <w:t xml:space="preserve">2. </w:t>
      </w:r>
      <w:r>
        <w:rPr>
          <w:b/>
          <w:color w:val="14223D"/>
          <w:lang w:eastAsia="ko-KR"/>
        </w:rPr>
        <w:t>문제</w:t>
      </w:r>
      <w:r>
        <w:rPr>
          <w:b/>
          <w:color w:val="14223D"/>
          <w:lang w:eastAsia="ko-KR"/>
        </w:rPr>
        <w:t xml:space="preserve"> </w:t>
      </w:r>
      <w:r>
        <w:rPr>
          <w:b/>
          <w:color w:val="14223D"/>
          <w:lang w:eastAsia="ko-KR"/>
        </w:rPr>
        <w:t>정의</w:t>
      </w:r>
    </w:p>
    <w:p w14:paraId="4DF92BCF" w14:textId="77777777" w:rsidR="00652402" w:rsidRDefault="008B60A3">
      <w:pPr>
        <w:pStyle w:val="ContentsLine"/>
        <w:spacing w:after="120"/>
        <w:rPr>
          <w:lang w:eastAsia="ko-KR"/>
        </w:rPr>
      </w:pPr>
      <w:r>
        <w:rPr>
          <w:b/>
          <w:color w:val="14223D"/>
          <w:lang w:eastAsia="ko-KR"/>
        </w:rPr>
        <w:t xml:space="preserve">3. </w:t>
      </w:r>
      <w:r>
        <w:rPr>
          <w:b/>
          <w:color w:val="14223D"/>
          <w:lang w:eastAsia="ko-KR"/>
        </w:rPr>
        <w:t>서비스</w:t>
      </w:r>
      <w:r>
        <w:rPr>
          <w:b/>
          <w:color w:val="14223D"/>
          <w:lang w:eastAsia="ko-KR"/>
        </w:rPr>
        <w:t xml:space="preserve"> </w:t>
      </w:r>
      <w:r>
        <w:rPr>
          <w:b/>
          <w:color w:val="14223D"/>
          <w:lang w:eastAsia="ko-KR"/>
        </w:rPr>
        <w:t>개요</w:t>
      </w:r>
    </w:p>
    <w:p w14:paraId="6B12927E" w14:textId="77777777" w:rsidR="00652402" w:rsidRDefault="008B60A3">
      <w:pPr>
        <w:pStyle w:val="ContentsLine"/>
        <w:spacing w:after="120"/>
        <w:rPr>
          <w:lang w:eastAsia="ko-KR"/>
        </w:rPr>
      </w:pPr>
      <w:r>
        <w:rPr>
          <w:b/>
          <w:color w:val="14223D"/>
          <w:lang w:eastAsia="ko-KR"/>
        </w:rPr>
        <w:t xml:space="preserve">4. </w:t>
      </w:r>
      <w:r>
        <w:rPr>
          <w:b/>
          <w:color w:val="14223D"/>
          <w:lang w:eastAsia="ko-KR"/>
        </w:rPr>
        <w:t>목표</w:t>
      </w:r>
      <w:r>
        <w:rPr>
          <w:b/>
          <w:color w:val="14223D"/>
          <w:lang w:eastAsia="ko-KR"/>
        </w:rPr>
        <w:t xml:space="preserve"> </w:t>
      </w:r>
      <w:r>
        <w:rPr>
          <w:b/>
          <w:color w:val="14223D"/>
          <w:lang w:eastAsia="ko-KR"/>
        </w:rPr>
        <w:t>산출물</w:t>
      </w:r>
    </w:p>
    <w:p w14:paraId="428AD400" w14:textId="77777777" w:rsidR="00652402" w:rsidRDefault="008B60A3">
      <w:pPr>
        <w:pStyle w:val="ContentsLine"/>
        <w:spacing w:after="120"/>
        <w:rPr>
          <w:lang w:eastAsia="ko-KR"/>
        </w:rPr>
      </w:pPr>
      <w:r>
        <w:rPr>
          <w:b/>
          <w:color w:val="14223D"/>
          <w:lang w:eastAsia="ko-KR"/>
        </w:rPr>
        <w:t xml:space="preserve">5. </w:t>
      </w:r>
      <w:r>
        <w:rPr>
          <w:b/>
          <w:color w:val="14223D"/>
          <w:lang w:eastAsia="ko-KR"/>
        </w:rPr>
        <w:t>개발</w:t>
      </w:r>
      <w:r>
        <w:rPr>
          <w:b/>
          <w:color w:val="14223D"/>
          <w:lang w:eastAsia="ko-KR"/>
        </w:rPr>
        <w:t xml:space="preserve"> </w:t>
      </w:r>
      <w:r>
        <w:rPr>
          <w:b/>
          <w:color w:val="14223D"/>
          <w:lang w:eastAsia="ko-KR"/>
        </w:rPr>
        <w:t>계획</w:t>
      </w:r>
    </w:p>
    <w:p w14:paraId="62F3D0F3" w14:textId="77777777" w:rsidR="00652402" w:rsidRDefault="008B60A3">
      <w:pPr>
        <w:pStyle w:val="ContentsLine"/>
        <w:spacing w:after="120"/>
        <w:rPr>
          <w:lang w:eastAsia="ko-KR"/>
        </w:rPr>
      </w:pPr>
      <w:r>
        <w:rPr>
          <w:b/>
          <w:color w:val="14223D"/>
          <w:lang w:eastAsia="ko-KR"/>
        </w:rPr>
        <w:t xml:space="preserve">6. </w:t>
      </w:r>
      <w:r>
        <w:rPr>
          <w:b/>
          <w:color w:val="14223D"/>
          <w:lang w:eastAsia="ko-KR"/>
        </w:rPr>
        <w:t>기대효과</w:t>
      </w:r>
    </w:p>
    <w:p w14:paraId="3EA3E906" w14:textId="77777777" w:rsidR="00652402" w:rsidRDefault="008B60A3">
      <w:pPr>
        <w:pStyle w:val="ContentsLine"/>
        <w:spacing w:after="120"/>
        <w:rPr>
          <w:lang w:eastAsia="ko-KR"/>
        </w:rPr>
      </w:pPr>
      <w:r>
        <w:rPr>
          <w:b/>
          <w:color w:val="14223D"/>
          <w:lang w:eastAsia="ko-KR"/>
        </w:rPr>
        <w:t xml:space="preserve">Appendix A. UI </w:t>
      </w:r>
      <w:r>
        <w:rPr>
          <w:b/>
          <w:color w:val="14223D"/>
          <w:lang w:eastAsia="ko-KR"/>
        </w:rPr>
        <w:t>및</w:t>
      </w:r>
      <w:r>
        <w:rPr>
          <w:b/>
          <w:color w:val="14223D"/>
          <w:lang w:eastAsia="ko-KR"/>
        </w:rPr>
        <w:t xml:space="preserve"> </w:t>
      </w:r>
      <w:r>
        <w:rPr>
          <w:b/>
          <w:color w:val="14223D"/>
          <w:lang w:eastAsia="ko-KR"/>
        </w:rPr>
        <w:t>기능</w:t>
      </w:r>
      <w:r>
        <w:rPr>
          <w:b/>
          <w:color w:val="14223D"/>
          <w:lang w:eastAsia="ko-KR"/>
        </w:rPr>
        <w:t xml:space="preserve"> </w:t>
      </w:r>
      <w:r>
        <w:rPr>
          <w:b/>
          <w:color w:val="14223D"/>
          <w:lang w:eastAsia="ko-KR"/>
        </w:rPr>
        <w:t>상세</w:t>
      </w:r>
    </w:p>
    <w:p w14:paraId="312F507D" w14:textId="77777777" w:rsidR="00652402" w:rsidRDefault="008B60A3">
      <w:pPr>
        <w:rPr>
          <w:lang w:eastAsia="ko-KR"/>
        </w:rPr>
      </w:pPr>
      <w:r>
        <w:rPr>
          <w:lang w:eastAsia="ko-KR"/>
        </w:rPr>
        <w:br w:type="page"/>
      </w:r>
    </w:p>
    <w:p w14:paraId="7F2FA5EC" w14:textId="77777777" w:rsidR="00652402" w:rsidRDefault="008B60A3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proofErr w:type="spellStart"/>
      <w:r>
        <w:rPr>
          <w:lang w:eastAsia="ko-KR"/>
        </w:rPr>
        <w:t>팀소개</w:t>
      </w:r>
      <w:proofErr w:type="spellEnd"/>
    </w:p>
    <w:p w14:paraId="61FD38C2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 xml:space="preserve">1-1. </w:t>
      </w:r>
      <w:proofErr w:type="spellStart"/>
      <w:r>
        <w:rPr>
          <w:lang w:eastAsia="ko-KR"/>
        </w:rPr>
        <w:t>팀명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컨셉</w:t>
      </w:r>
    </w:p>
    <w:p w14:paraId="4A774537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AREA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기업용</w:t>
      </w:r>
      <w:r>
        <w:rPr>
          <w:lang w:eastAsia="ko-KR"/>
        </w:rPr>
        <w:t xml:space="preserve"> AI Agent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소스와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Trace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 </w:t>
      </w:r>
      <w:r>
        <w:rPr>
          <w:lang w:eastAsia="ko-KR"/>
        </w:rPr>
        <w:t>질문과</w:t>
      </w:r>
      <w:r>
        <w:rPr>
          <w:lang w:eastAsia="ko-KR"/>
        </w:rPr>
        <w:t xml:space="preserve"> Node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설계하고</w:t>
      </w:r>
      <w:r>
        <w:rPr>
          <w:lang w:eastAsia="ko-KR"/>
        </w:rPr>
        <w:t xml:space="preserve">,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>·</w:t>
      </w:r>
      <w:r>
        <w:rPr>
          <w:lang w:eastAsia="ko-KR"/>
        </w:rPr>
        <w:t>원인</w:t>
      </w:r>
      <w:r>
        <w:rPr>
          <w:lang w:eastAsia="ko-KR"/>
        </w:rPr>
        <w:t>·</w:t>
      </w:r>
      <w:r>
        <w:rPr>
          <w:lang w:eastAsia="ko-KR"/>
        </w:rPr>
        <w:t>영향</w:t>
      </w:r>
      <w:r>
        <w:rPr>
          <w:lang w:eastAsia="ko-KR"/>
        </w:rPr>
        <w:t>·</w:t>
      </w:r>
      <w:proofErr w:type="spellStart"/>
      <w:r>
        <w:rPr>
          <w:lang w:eastAsia="ko-KR"/>
        </w:rPr>
        <w:t>재검증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질문까지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Agent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서비스다</w:t>
      </w:r>
      <w:r>
        <w:rPr>
          <w:lang w:eastAsia="ko-KR"/>
        </w:rPr>
        <w:t>.</w:t>
      </w:r>
    </w:p>
    <w:p w14:paraId="5CA7278B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기업의</w:t>
      </w:r>
      <w:r>
        <w:rPr>
          <w:lang w:eastAsia="ko-KR"/>
        </w:rPr>
        <w:t xml:space="preserve"> AI Agent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생성하기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,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, </w:t>
      </w:r>
      <w:r>
        <w:rPr>
          <w:lang w:eastAsia="ko-KR"/>
        </w:rPr>
        <w:t>데이터베이스와</w:t>
      </w:r>
      <w:r>
        <w:rPr>
          <w:lang w:eastAsia="ko-KR"/>
        </w:rPr>
        <w:t xml:space="preserve"> API </w:t>
      </w:r>
      <w:r>
        <w:rPr>
          <w:lang w:eastAsia="ko-KR"/>
        </w:rPr>
        <w:t>호출</w:t>
      </w:r>
      <w:r>
        <w:rPr>
          <w:lang w:eastAsia="ko-KR"/>
        </w:rPr>
        <w:t xml:space="preserve">,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통합과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판단을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오류는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점수만으로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구분하기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>. AREA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LLM, RAG, Tool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Node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분해하</w:t>
      </w:r>
      <w:r>
        <w:rPr>
          <w:lang w:eastAsia="ko-KR"/>
        </w:rPr>
        <w:t>고</w:t>
      </w:r>
      <w:r>
        <w:rPr>
          <w:lang w:eastAsia="ko-KR"/>
        </w:rPr>
        <w:t xml:space="preserve">, </w:t>
      </w:r>
      <w:r>
        <w:rPr>
          <w:lang w:eastAsia="ko-KR"/>
        </w:rPr>
        <w:t>질문의</w:t>
      </w:r>
      <w:r>
        <w:rPr>
          <w:lang w:eastAsia="ko-KR"/>
        </w:rPr>
        <w:t xml:space="preserve"> </w:t>
      </w:r>
      <w:r>
        <w:rPr>
          <w:lang w:eastAsia="ko-KR"/>
        </w:rPr>
        <w:t>요구사항과</w:t>
      </w:r>
      <w:r>
        <w:rPr>
          <w:lang w:eastAsia="ko-KR"/>
        </w:rPr>
        <w:t xml:space="preserve"> Node </w:t>
      </w:r>
      <w:r>
        <w:rPr>
          <w:lang w:eastAsia="ko-KR"/>
        </w:rPr>
        <w:t>역할에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Metric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선정한다</w:t>
      </w:r>
      <w:r>
        <w:rPr>
          <w:lang w:eastAsia="ko-KR"/>
        </w:rPr>
        <w:t xml:space="preserve">.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점수에</w:t>
      </w:r>
      <w:r>
        <w:rPr>
          <w:lang w:eastAsia="ko-KR"/>
        </w:rPr>
        <w:t xml:space="preserve"> </w:t>
      </w:r>
      <w:r>
        <w:rPr>
          <w:lang w:eastAsia="ko-KR"/>
        </w:rPr>
        <w:t>그치지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 xml:space="preserve">,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,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, </w:t>
      </w:r>
      <w:r>
        <w:rPr>
          <w:lang w:eastAsia="ko-KR"/>
        </w:rPr>
        <w:t>위험도</w:t>
      </w:r>
      <w:r>
        <w:rPr>
          <w:lang w:eastAsia="ko-KR"/>
        </w:rPr>
        <w:t xml:space="preserve">, </w:t>
      </w:r>
      <w:r>
        <w:rPr>
          <w:lang w:eastAsia="ko-KR"/>
        </w:rPr>
        <w:t>개선안과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질문으로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>.</w:t>
      </w:r>
    </w:p>
    <w:p w14:paraId="13A4F42A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팀의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Agent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틀렸다는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알려주는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도구가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개발자와</w:t>
      </w:r>
      <w:r>
        <w:rPr>
          <w:lang w:eastAsia="ko-KR"/>
        </w:rPr>
        <w:t xml:space="preserve"> QA </w:t>
      </w:r>
      <w:r>
        <w:rPr>
          <w:lang w:eastAsia="ko-KR"/>
        </w:rPr>
        <w:t>담당자가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수정하고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확인해야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결정할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구현하는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3A379B9E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 xml:space="preserve">1-2. </w:t>
      </w:r>
      <w:r>
        <w:rPr>
          <w:lang w:eastAsia="ko-KR"/>
        </w:rPr>
        <w:t>팀원</w:t>
      </w:r>
      <w:r>
        <w:rPr>
          <w:lang w:eastAsia="ko-KR"/>
        </w:rPr>
        <w:t xml:space="preserve"> </w:t>
      </w:r>
      <w:r>
        <w:rPr>
          <w:lang w:eastAsia="ko-KR"/>
        </w:rPr>
        <w:t>소개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</w:p>
    <w:p w14:paraId="0259C442" w14:textId="77777777" w:rsidR="00652402" w:rsidRDefault="008B60A3">
      <w:pPr>
        <w:jc w:val="both"/>
        <w:rPr>
          <w:lang w:eastAsia="ko-KR"/>
        </w:rPr>
      </w:pPr>
      <w:proofErr w:type="spellStart"/>
      <w:r>
        <w:rPr>
          <w:lang w:eastAsia="ko-KR"/>
        </w:rPr>
        <w:t>정선웅은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·</w:t>
      </w:r>
      <w:r>
        <w:rPr>
          <w:lang w:eastAsia="ko-KR"/>
        </w:rPr>
        <w:t>신뢰성</w:t>
      </w:r>
      <w:r>
        <w:rPr>
          <w:lang w:eastAsia="ko-KR"/>
        </w:rPr>
        <w:t xml:space="preserve"> </w:t>
      </w:r>
      <w:r>
        <w:rPr>
          <w:lang w:eastAsia="ko-KR"/>
        </w:rPr>
        <w:t>기획을</w:t>
      </w:r>
      <w:r>
        <w:rPr>
          <w:lang w:eastAsia="ko-KR"/>
        </w:rPr>
        <w:t xml:space="preserve"> </w:t>
      </w:r>
      <w:r>
        <w:rPr>
          <w:lang w:eastAsia="ko-KR"/>
        </w:rPr>
        <w:t>담당한다</w:t>
      </w:r>
      <w:r>
        <w:rPr>
          <w:lang w:eastAsia="ko-KR"/>
        </w:rPr>
        <w:t xml:space="preserve">. Enterprise Agent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과정의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요구사항으로</w:t>
      </w:r>
      <w:r>
        <w:rPr>
          <w:lang w:eastAsia="ko-KR"/>
        </w:rPr>
        <w:t xml:space="preserve"> </w:t>
      </w:r>
      <w:r>
        <w:rPr>
          <w:lang w:eastAsia="ko-KR"/>
        </w:rPr>
        <w:t>구체화하고</w:t>
      </w:r>
      <w:r>
        <w:rPr>
          <w:lang w:eastAsia="ko-KR"/>
        </w:rPr>
        <w:t xml:space="preserve">,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여정</w:t>
      </w:r>
      <w:r>
        <w:rPr>
          <w:lang w:eastAsia="ko-KR"/>
        </w:rPr>
        <w:t xml:space="preserve">,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, MVP </w:t>
      </w:r>
      <w:r>
        <w:rPr>
          <w:lang w:eastAsia="ko-KR"/>
        </w:rPr>
        <w:t>범위와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 xml:space="preserve">.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개발과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판단에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활용될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, </w:t>
      </w:r>
      <w:r>
        <w:rPr>
          <w:lang w:eastAsia="ko-KR"/>
        </w:rPr>
        <w:t>발표와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총괄한다</w:t>
      </w:r>
      <w:r>
        <w:rPr>
          <w:lang w:eastAsia="ko-KR"/>
        </w:rPr>
        <w:t>.</w:t>
      </w:r>
    </w:p>
    <w:p w14:paraId="48CAD2DF" w14:textId="77777777" w:rsidR="00652402" w:rsidRDefault="008B60A3">
      <w:pPr>
        <w:jc w:val="both"/>
        <w:rPr>
          <w:lang w:eastAsia="ko-KR"/>
        </w:rPr>
      </w:pPr>
      <w:proofErr w:type="spellStart"/>
      <w:r>
        <w:rPr>
          <w:lang w:eastAsia="ko-KR"/>
        </w:rPr>
        <w:t>김찬영은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개발을</w:t>
      </w:r>
      <w:r>
        <w:rPr>
          <w:lang w:eastAsia="ko-KR"/>
        </w:rPr>
        <w:t xml:space="preserve"> </w:t>
      </w:r>
      <w:r>
        <w:rPr>
          <w:lang w:eastAsia="ko-KR"/>
        </w:rPr>
        <w:t>담당한다</w:t>
      </w:r>
      <w:r>
        <w:rPr>
          <w:lang w:eastAsia="ko-KR"/>
        </w:rPr>
        <w:t xml:space="preserve">. Agent </w:t>
      </w:r>
      <w:r>
        <w:rPr>
          <w:lang w:eastAsia="ko-KR"/>
        </w:rPr>
        <w:t>소스와</w:t>
      </w:r>
      <w:r>
        <w:rPr>
          <w:lang w:eastAsia="ko-KR"/>
        </w:rPr>
        <w:t xml:space="preserve"> Trace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,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Rule·Metric·LLM</w:t>
      </w:r>
      <w:proofErr w:type="spellEnd"/>
      <w:r>
        <w:rPr>
          <w:lang w:eastAsia="ko-KR"/>
        </w:rPr>
        <w:t xml:space="preserve"> Judge </w:t>
      </w:r>
      <w:r>
        <w:rPr>
          <w:lang w:eastAsia="ko-KR"/>
        </w:rPr>
        <w:t>실행</w:t>
      </w:r>
      <w:r>
        <w:rPr>
          <w:lang w:eastAsia="ko-KR"/>
        </w:rPr>
        <w:t>, Node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집계를</w:t>
      </w:r>
      <w:r>
        <w:rPr>
          <w:lang w:eastAsia="ko-KR"/>
        </w:rPr>
        <w:t xml:space="preserve"> </w:t>
      </w:r>
      <w:r>
        <w:rPr>
          <w:lang w:eastAsia="ko-KR"/>
        </w:rPr>
        <w:t>구현한다</w:t>
      </w:r>
      <w:r>
        <w:rPr>
          <w:lang w:eastAsia="ko-KR"/>
        </w:rPr>
        <w:t>. Trace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Node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식별하고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Node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전달된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추적하는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엔진을</w:t>
      </w:r>
      <w:r>
        <w:rPr>
          <w:lang w:eastAsia="ko-KR"/>
        </w:rPr>
        <w:t xml:space="preserve"> </w:t>
      </w:r>
      <w:r>
        <w:rPr>
          <w:lang w:eastAsia="ko-KR"/>
        </w:rPr>
        <w:t>책임진다</w:t>
      </w:r>
      <w:r>
        <w:rPr>
          <w:lang w:eastAsia="ko-KR"/>
        </w:rPr>
        <w:t>.</w:t>
      </w:r>
    </w:p>
    <w:p w14:paraId="28088603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전서현은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개발을</w:t>
      </w:r>
      <w:r>
        <w:rPr>
          <w:lang w:eastAsia="ko-KR"/>
        </w:rPr>
        <w:t xml:space="preserve"> </w:t>
      </w:r>
      <w:r>
        <w:rPr>
          <w:lang w:eastAsia="ko-KR"/>
        </w:rPr>
        <w:t>담당한다</w:t>
      </w:r>
      <w:r>
        <w:rPr>
          <w:lang w:eastAsia="ko-KR"/>
        </w:rPr>
        <w:t xml:space="preserve">. </w:t>
      </w:r>
      <w:r>
        <w:rPr>
          <w:lang w:eastAsia="ko-KR"/>
        </w:rPr>
        <w:t>정상</w:t>
      </w:r>
      <w:r>
        <w:rPr>
          <w:lang w:eastAsia="ko-KR"/>
        </w:rPr>
        <w:t>·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질문셋과</w:t>
      </w:r>
      <w:r>
        <w:rPr>
          <w:lang w:eastAsia="ko-KR"/>
        </w:rPr>
        <w:t xml:space="preserve"> Golden Answer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설계하고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구축한다</w:t>
      </w:r>
      <w:r>
        <w:rPr>
          <w:lang w:eastAsia="ko-KR"/>
        </w:rPr>
        <w:t xml:space="preserve">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분석과</w:t>
      </w:r>
      <w:r>
        <w:rPr>
          <w:lang w:eastAsia="ko-KR"/>
        </w:rPr>
        <w:t xml:space="preserve"> </w:t>
      </w:r>
      <w:r>
        <w:rPr>
          <w:lang w:eastAsia="ko-KR"/>
        </w:rPr>
        <w:t>재검증으로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구현하며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  <w:r>
        <w:rPr>
          <w:lang w:eastAsia="ko-KR"/>
        </w:rPr>
        <w:t xml:space="preserve"> </w:t>
      </w:r>
      <w:r>
        <w:rPr>
          <w:lang w:eastAsia="ko-KR"/>
        </w:rPr>
        <w:t>안정성과</w:t>
      </w:r>
      <w:r>
        <w:rPr>
          <w:lang w:eastAsia="ko-KR"/>
        </w:rPr>
        <w:t xml:space="preserve"> </w:t>
      </w:r>
      <w:r>
        <w:rPr>
          <w:lang w:eastAsia="ko-KR"/>
        </w:rPr>
        <w:t>사용성</w:t>
      </w:r>
      <w:r>
        <w:rPr>
          <w:lang w:eastAsia="ko-KR"/>
        </w:rPr>
        <w:t xml:space="preserve"> </w:t>
      </w:r>
      <w:r>
        <w:rPr>
          <w:lang w:eastAsia="ko-KR"/>
        </w:rPr>
        <w:t>검수를</w:t>
      </w:r>
      <w:r>
        <w:rPr>
          <w:lang w:eastAsia="ko-KR"/>
        </w:rPr>
        <w:t xml:space="preserve"> </w:t>
      </w:r>
      <w:r>
        <w:rPr>
          <w:lang w:eastAsia="ko-KR"/>
        </w:rPr>
        <w:t>책임진다</w:t>
      </w:r>
      <w:r>
        <w:rPr>
          <w:lang w:eastAsia="ko-KR"/>
        </w:rPr>
        <w:t>.</w:t>
      </w:r>
    </w:p>
    <w:p w14:paraId="6A09F921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역할은</w:t>
      </w:r>
      <w:r>
        <w:rPr>
          <w:lang w:eastAsia="ko-KR"/>
        </w:rPr>
        <w:t xml:space="preserve"> </w:t>
      </w:r>
      <w:r>
        <w:rPr>
          <w:lang w:eastAsia="ko-KR"/>
        </w:rPr>
        <w:t>제품기획</w:t>
      </w:r>
      <w:r>
        <w:rPr>
          <w:lang w:eastAsia="ko-KR"/>
        </w:rPr>
        <w:t xml:space="preserve">,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역량으로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 xml:space="preserve">. </w:t>
      </w:r>
      <w:r>
        <w:rPr>
          <w:lang w:eastAsia="ko-KR"/>
        </w:rPr>
        <w:t>팀장은</w:t>
      </w:r>
      <w:r>
        <w:rPr>
          <w:lang w:eastAsia="ko-KR"/>
        </w:rPr>
        <w:t xml:space="preserve"> </w:t>
      </w:r>
      <w:r>
        <w:rPr>
          <w:lang w:eastAsia="ko-KR"/>
        </w:rPr>
        <w:t>현업</w:t>
      </w:r>
      <w:r>
        <w:rPr>
          <w:lang w:eastAsia="ko-KR"/>
        </w:rPr>
        <w:t xml:space="preserve"> </w:t>
      </w:r>
      <w:r>
        <w:rPr>
          <w:lang w:eastAsia="ko-KR"/>
        </w:rPr>
        <w:t>문제와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정의하고</w:t>
      </w:r>
      <w:r>
        <w:rPr>
          <w:lang w:eastAsia="ko-KR"/>
        </w:rPr>
        <w:t xml:space="preserve">,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담당자는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로직으로</w:t>
      </w:r>
      <w:r>
        <w:rPr>
          <w:lang w:eastAsia="ko-KR"/>
        </w:rPr>
        <w:t xml:space="preserve"> </w:t>
      </w:r>
      <w:r>
        <w:rPr>
          <w:lang w:eastAsia="ko-KR"/>
        </w:rPr>
        <w:t>구현하며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>·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담당자는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재현성과</w:t>
      </w:r>
      <w:r>
        <w:rPr>
          <w:lang w:eastAsia="ko-KR"/>
        </w:rPr>
        <w:t xml:space="preserve"> </w:t>
      </w:r>
      <w:r>
        <w:rPr>
          <w:lang w:eastAsia="ko-KR"/>
        </w:rPr>
        <w:t>활용성을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 xml:space="preserve">. </w:t>
      </w:r>
      <w:r>
        <w:rPr>
          <w:lang w:eastAsia="ko-KR"/>
        </w:rPr>
        <w:t>기능은</w:t>
      </w:r>
      <w:r>
        <w:rPr>
          <w:lang w:eastAsia="ko-KR"/>
        </w:rPr>
        <w:t xml:space="preserve"> </w:t>
      </w:r>
      <w:r>
        <w:rPr>
          <w:lang w:eastAsia="ko-KR"/>
        </w:rPr>
        <w:t>개인별</w:t>
      </w:r>
      <w:r>
        <w:rPr>
          <w:lang w:eastAsia="ko-KR"/>
        </w:rPr>
        <w:t xml:space="preserve"> </w:t>
      </w:r>
      <w:r>
        <w:rPr>
          <w:lang w:eastAsia="ko-KR"/>
        </w:rPr>
        <w:t>산출물로</w:t>
      </w:r>
      <w:r>
        <w:rPr>
          <w:lang w:eastAsia="ko-KR"/>
        </w:rPr>
        <w:t xml:space="preserve"> </w:t>
      </w:r>
      <w:r>
        <w:rPr>
          <w:lang w:eastAsia="ko-KR"/>
        </w:rPr>
        <w:t>분리하지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입력부터</w:t>
      </w:r>
      <w:r>
        <w:rPr>
          <w:lang w:eastAsia="ko-KR"/>
        </w:rPr>
        <w:t xml:space="preserve"> </w:t>
      </w:r>
      <w:r>
        <w:rPr>
          <w:lang w:eastAsia="ko-KR"/>
        </w:rPr>
        <w:t>진단과</w:t>
      </w:r>
      <w:r>
        <w:rPr>
          <w:lang w:eastAsia="ko-KR"/>
        </w:rPr>
        <w:t xml:space="preserve"> </w:t>
      </w:r>
      <w:r>
        <w:rPr>
          <w:lang w:eastAsia="ko-KR"/>
        </w:rPr>
        <w:t>재검증까지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여정으로</w:t>
      </w:r>
      <w:r>
        <w:rPr>
          <w:lang w:eastAsia="ko-KR"/>
        </w:rPr>
        <w:t xml:space="preserve"> </w:t>
      </w:r>
      <w:r>
        <w:rPr>
          <w:lang w:eastAsia="ko-KR"/>
        </w:rPr>
        <w:t>통합한다</w:t>
      </w:r>
      <w:r>
        <w:rPr>
          <w:lang w:eastAsia="ko-KR"/>
        </w:rPr>
        <w:t>.</w:t>
      </w:r>
    </w:p>
    <w:p w14:paraId="1BA7513D" w14:textId="77777777" w:rsidR="00652402" w:rsidRDefault="008B60A3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7CE45A5D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 xml:space="preserve">2-1. </w:t>
      </w:r>
      <w:r>
        <w:rPr>
          <w:lang w:eastAsia="ko-KR"/>
        </w:rPr>
        <w:t>문제의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</w:p>
    <w:p w14:paraId="5F6B8D61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생성형</w:t>
      </w:r>
      <w:r>
        <w:rPr>
          <w:lang w:eastAsia="ko-KR"/>
        </w:rPr>
        <w:t xml:space="preserve"> AI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범위는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질의응답에서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Agent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확장되고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Age</w:t>
      </w:r>
      <w:r>
        <w:rPr>
          <w:lang w:eastAsia="ko-KR"/>
        </w:rPr>
        <w:t>nt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검색하고</w:t>
      </w:r>
      <w:r>
        <w:rPr>
          <w:lang w:eastAsia="ko-KR"/>
        </w:rPr>
        <w:t xml:space="preserve">, </w:t>
      </w:r>
      <w:r>
        <w:rPr>
          <w:lang w:eastAsia="ko-KR"/>
        </w:rPr>
        <w:t>업무</w:t>
      </w:r>
      <w:r>
        <w:rPr>
          <w:lang w:eastAsia="ko-KR"/>
        </w:rPr>
        <w:t xml:space="preserve"> Tool</w:t>
      </w:r>
      <w:r>
        <w:rPr>
          <w:lang w:eastAsia="ko-KR"/>
        </w:rPr>
        <w:t>과</w:t>
      </w:r>
      <w:r>
        <w:rPr>
          <w:lang w:eastAsia="ko-KR"/>
        </w:rPr>
        <w:t xml:space="preserve"> API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호출하며</w:t>
      </w:r>
      <w:r>
        <w:rPr>
          <w:lang w:eastAsia="ko-KR"/>
        </w:rPr>
        <w:t xml:space="preserve">,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결합해</w:t>
      </w:r>
      <w:r>
        <w:rPr>
          <w:lang w:eastAsia="ko-KR"/>
        </w:rPr>
        <w:t xml:space="preserve"> </w:t>
      </w:r>
      <w:r>
        <w:rPr>
          <w:lang w:eastAsia="ko-KR"/>
        </w:rPr>
        <w:t>판단한다</w:t>
      </w:r>
      <w:r>
        <w:rPr>
          <w:lang w:eastAsia="ko-KR"/>
        </w:rPr>
        <w:t xml:space="preserve">.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기준도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준수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타당성</w:t>
      </w:r>
      <w:r>
        <w:rPr>
          <w:lang w:eastAsia="ko-KR"/>
        </w:rPr>
        <w:t xml:space="preserve">, </w:t>
      </w:r>
      <w:r>
        <w:rPr>
          <w:lang w:eastAsia="ko-KR"/>
        </w:rPr>
        <w:t>근거의</w:t>
      </w:r>
      <w:r>
        <w:rPr>
          <w:lang w:eastAsia="ko-KR"/>
        </w:rPr>
        <w:t xml:space="preserve"> </w:t>
      </w:r>
      <w:r>
        <w:rPr>
          <w:lang w:eastAsia="ko-KR"/>
        </w:rPr>
        <w:t>정확성</w:t>
      </w:r>
      <w:r>
        <w:rPr>
          <w:lang w:eastAsia="ko-KR"/>
        </w:rPr>
        <w:t xml:space="preserve">, Tool </w:t>
      </w:r>
      <w:r>
        <w:rPr>
          <w:lang w:eastAsia="ko-KR"/>
        </w:rPr>
        <w:t>사용의</w:t>
      </w:r>
      <w:r>
        <w:rPr>
          <w:lang w:eastAsia="ko-KR"/>
        </w:rPr>
        <w:t xml:space="preserve"> </w:t>
      </w:r>
      <w:r>
        <w:rPr>
          <w:lang w:eastAsia="ko-KR"/>
        </w:rPr>
        <w:t>안전성과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안정성까지</w:t>
      </w:r>
      <w:r>
        <w:rPr>
          <w:lang w:eastAsia="ko-KR"/>
        </w:rPr>
        <w:t xml:space="preserve"> </w:t>
      </w:r>
      <w:r>
        <w:rPr>
          <w:lang w:eastAsia="ko-KR"/>
        </w:rPr>
        <w:t>포함해야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3C1BBC26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현업의</w:t>
      </w:r>
      <w:r>
        <w:rPr>
          <w:lang w:eastAsia="ko-KR"/>
        </w:rPr>
        <w:t xml:space="preserve"> Agent </w:t>
      </w:r>
      <w:r>
        <w:rPr>
          <w:lang w:eastAsia="ko-KR"/>
        </w:rPr>
        <w:t>검증은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질문과</w:t>
      </w:r>
      <w:r>
        <w:rPr>
          <w:lang w:eastAsia="ko-KR"/>
        </w:rPr>
        <w:t xml:space="preserve"> </w:t>
      </w:r>
      <w:r>
        <w:rPr>
          <w:lang w:eastAsia="ko-KR"/>
        </w:rPr>
        <w:t>기대답변을</w:t>
      </w:r>
      <w:r>
        <w:rPr>
          <w:lang w:eastAsia="ko-KR"/>
        </w:rPr>
        <w:t xml:space="preserve"> </w:t>
      </w:r>
      <w:r>
        <w:rPr>
          <w:lang w:eastAsia="ko-KR"/>
        </w:rPr>
        <w:t>비교하거나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범용</w:t>
      </w:r>
      <w:r>
        <w:rPr>
          <w:lang w:eastAsia="ko-KR"/>
        </w:rPr>
        <w:t xml:space="preserve"> Metric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채점하는</w:t>
      </w:r>
      <w:r>
        <w:rPr>
          <w:lang w:eastAsia="ko-KR"/>
        </w:rPr>
        <w:t xml:space="preserve"> </w:t>
      </w:r>
      <w:r>
        <w:rPr>
          <w:lang w:eastAsia="ko-KR"/>
        </w:rPr>
        <w:t>방식에</w:t>
      </w:r>
      <w:r>
        <w:rPr>
          <w:lang w:eastAsia="ko-KR"/>
        </w:rPr>
        <w:t xml:space="preserve"> </w:t>
      </w:r>
      <w:r>
        <w:rPr>
          <w:lang w:eastAsia="ko-KR"/>
        </w:rPr>
        <w:t>머무는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많다</w:t>
      </w:r>
      <w:r>
        <w:rPr>
          <w:lang w:eastAsia="ko-KR"/>
        </w:rPr>
        <w:t xml:space="preserve">.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틀리면</w:t>
      </w:r>
      <w:r>
        <w:rPr>
          <w:lang w:eastAsia="ko-KR"/>
        </w:rPr>
        <w:t xml:space="preserve"> </w:t>
      </w:r>
      <w:r>
        <w:rPr>
          <w:lang w:eastAsia="ko-KR"/>
        </w:rPr>
        <w:t>개발자가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Trace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확인해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맞더라도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문서나</w:t>
      </w:r>
      <w:r>
        <w:rPr>
          <w:lang w:eastAsia="ko-KR"/>
        </w:rPr>
        <w:t xml:space="preserve"> 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권한의</w:t>
      </w:r>
      <w:r>
        <w:rPr>
          <w:lang w:eastAsia="ko-KR"/>
        </w:rPr>
        <w:t xml:space="preserve"> Tool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사용했다면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구조에서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평가로는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놓칠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F0DC597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Agent</w:t>
      </w:r>
      <w:r>
        <w:rPr>
          <w:lang w:eastAsia="ko-KR"/>
        </w:rPr>
        <w:t>마다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구조도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 xml:space="preserve">. RAG </w:t>
      </w:r>
      <w:r>
        <w:rPr>
          <w:lang w:eastAsia="ko-KR"/>
        </w:rPr>
        <w:t>중심</w:t>
      </w:r>
      <w:r>
        <w:rPr>
          <w:lang w:eastAsia="ko-KR"/>
        </w:rPr>
        <w:t xml:space="preserve"> Agent,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Agent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복수</w:t>
      </w:r>
      <w:r>
        <w:rPr>
          <w:lang w:eastAsia="ko-KR"/>
        </w:rPr>
        <w:t xml:space="preserve"> Tool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Agent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Metric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일괄</w:t>
      </w:r>
      <w:r>
        <w:rPr>
          <w:lang w:eastAsia="ko-KR"/>
        </w:rPr>
        <w:t xml:space="preserve"> </w:t>
      </w:r>
      <w:r>
        <w:rPr>
          <w:lang w:eastAsia="ko-KR"/>
        </w:rPr>
        <w:t>적용하면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검사가</w:t>
      </w:r>
      <w:r>
        <w:rPr>
          <w:lang w:eastAsia="ko-KR"/>
        </w:rPr>
        <w:t xml:space="preserve"> </w:t>
      </w:r>
      <w:r>
        <w:rPr>
          <w:lang w:eastAsia="ko-KR"/>
        </w:rPr>
        <w:t>누락되거나</w:t>
      </w:r>
      <w:r>
        <w:rPr>
          <w:lang w:eastAsia="ko-KR"/>
        </w:rPr>
        <w:t xml:space="preserve"> 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정답과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작성하는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현업</w:t>
      </w:r>
      <w:r>
        <w:rPr>
          <w:lang w:eastAsia="ko-KR"/>
        </w:rPr>
        <w:t xml:space="preserve"> </w:t>
      </w:r>
      <w:r>
        <w:rPr>
          <w:lang w:eastAsia="ko-KR"/>
        </w:rPr>
        <w:t>전문가의</w:t>
      </w:r>
      <w:r>
        <w:rPr>
          <w:lang w:eastAsia="ko-KR"/>
        </w:rPr>
        <w:t xml:space="preserve"> </w:t>
      </w:r>
      <w:r>
        <w:rPr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변경에</w:t>
      </w:r>
      <w:r>
        <w:rPr>
          <w:lang w:eastAsia="ko-KR"/>
        </w:rPr>
        <w:t xml:space="preserve"> </w:t>
      </w:r>
      <w:r>
        <w:rPr>
          <w:lang w:eastAsia="ko-KR"/>
        </w:rPr>
        <w:t>대응하기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>.</w:t>
      </w:r>
    </w:p>
    <w:p w14:paraId="1E61E5C8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Agent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검증에는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Trace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, </w:t>
      </w:r>
      <w:r>
        <w:rPr>
          <w:lang w:eastAsia="ko-KR"/>
        </w:rPr>
        <w:t>질문</w:t>
      </w:r>
      <w:r>
        <w:rPr>
          <w:lang w:eastAsia="ko-KR"/>
        </w:rPr>
        <w:t>·</w:t>
      </w:r>
      <w:r>
        <w:rPr>
          <w:lang w:eastAsia="ko-KR"/>
        </w:rPr>
        <w:t>정답지</w:t>
      </w:r>
      <w:r>
        <w:rPr>
          <w:lang w:eastAsia="ko-KR"/>
        </w:rPr>
        <w:t>·Node·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규칙의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구성하며</w:t>
      </w:r>
      <w:r>
        <w:rPr>
          <w:lang w:eastAsia="ko-KR"/>
        </w:rPr>
        <w:t xml:space="preserve">, </w:t>
      </w:r>
      <w:r>
        <w:rPr>
          <w:lang w:eastAsia="ko-KR"/>
        </w:rPr>
        <w:t>실패를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설명하는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2CB8FEC7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 xml:space="preserve">2-2. </w:t>
      </w:r>
      <w:r>
        <w:rPr>
          <w:lang w:eastAsia="ko-KR"/>
        </w:rPr>
        <w:t>핵심</w:t>
      </w:r>
      <w:r>
        <w:rPr>
          <w:lang w:eastAsia="ko-KR"/>
        </w:rPr>
        <w:t xml:space="preserve"> Pain Point</w:t>
      </w:r>
    </w:p>
    <w:p w14:paraId="5012D8F5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평가만으로는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, </w:t>
      </w:r>
      <w:r>
        <w:rPr>
          <w:lang w:eastAsia="ko-KR"/>
        </w:rPr>
        <w:t>잘못된</w:t>
      </w:r>
      <w:r>
        <w:rPr>
          <w:lang w:eastAsia="ko-KR"/>
        </w:rPr>
        <w:t xml:space="preserve"> Tool </w:t>
      </w:r>
      <w:r>
        <w:rPr>
          <w:lang w:eastAsia="ko-KR"/>
        </w:rPr>
        <w:t>선택</w:t>
      </w:r>
      <w:r>
        <w:rPr>
          <w:lang w:eastAsia="ko-KR"/>
        </w:rPr>
        <w:t xml:space="preserve">, </w:t>
      </w:r>
      <w:r>
        <w:rPr>
          <w:lang w:eastAsia="ko-KR"/>
        </w:rPr>
        <w:t>필수</w:t>
      </w:r>
      <w:r>
        <w:rPr>
          <w:lang w:eastAsia="ko-KR"/>
        </w:rPr>
        <w:t xml:space="preserve"> Parameter </w:t>
      </w:r>
      <w:r>
        <w:rPr>
          <w:lang w:eastAsia="ko-KR"/>
        </w:rPr>
        <w:t>누락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오류와</w:t>
      </w:r>
      <w:r>
        <w:rPr>
          <w:lang w:eastAsia="ko-KR"/>
        </w:rPr>
        <w:t xml:space="preserve"> Tool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미반영을</w:t>
      </w:r>
      <w:r>
        <w:rPr>
          <w:lang w:eastAsia="ko-KR"/>
        </w:rPr>
        <w:t xml:space="preserve"> </w:t>
      </w:r>
      <w:r>
        <w:rPr>
          <w:lang w:eastAsia="ko-KR"/>
        </w:rPr>
        <w:t>구분하기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>.</w:t>
      </w:r>
    </w:p>
    <w:p w14:paraId="7E19FF79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>, Agent</w:t>
      </w:r>
      <w:r>
        <w:rPr>
          <w:lang w:eastAsia="ko-KR"/>
        </w:rPr>
        <w:t>마다</w:t>
      </w:r>
      <w:r>
        <w:rPr>
          <w:lang w:eastAsia="ko-KR"/>
        </w:rPr>
        <w:t xml:space="preserve"> LLM, RAG</w:t>
      </w:r>
      <w:r>
        <w:rPr>
          <w:lang w:eastAsia="ko-KR"/>
        </w:rPr>
        <w:t>와</w:t>
      </w:r>
      <w:r>
        <w:rPr>
          <w:lang w:eastAsia="ko-KR"/>
        </w:rPr>
        <w:t xml:space="preserve"> Tool </w:t>
      </w:r>
      <w:r>
        <w:rPr>
          <w:lang w:eastAsia="ko-KR"/>
        </w:rPr>
        <w:t>구성이</w:t>
      </w:r>
      <w:r>
        <w:rPr>
          <w:lang w:eastAsia="ko-KR"/>
        </w:rPr>
        <w:t xml:space="preserve"> </w:t>
      </w:r>
      <w:r>
        <w:rPr>
          <w:lang w:eastAsia="ko-KR"/>
        </w:rPr>
        <w:t>달라</w:t>
      </w:r>
      <w:r>
        <w:rPr>
          <w:lang w:eastAsia="ko-KR"/>
        </w:rPr>
        <w:t xml:space="preserve"> </w:t>
      </w:r>
      <w:r>
        <w:rPr>
          <w:lang w:eastAsia="ko-KR"/>
        </w:rPr>
        <w:t>고정된</w:t>
      </w:r>
      <w:r>
        <w:rPr>
          <w:lang w:eastAsia="ko-KR"/>
        </w:rPr>
        <w:t xml:space="preserve"> Metric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일괄</w:t>
      </w:r>
      <w:r>
        <w:rPr>
          <w:lang w:eastAsia="ko-KR"/>
        </w:rPr>
        <w:t xml:space="preserve"> </w:t>
      </w:r>
      <w:r>
        <w:rPr>
          <w:lang w:eastAsia="ko-KR"/>
        </w:rPr>
        <w:t>적용하기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담당자가</w:t>
      </w:r>
      <w:r>
        <w:rPr>
          <w:lang w:eastAsia="ko-KR"/>
        </w:rPr>
        <w:t xml:space="preserve"> </w:t>
      </w:r>
      <w:r>
        <w:rPr>
          <w:lang w:eastAsia="ko-KR"/>
        </w:rPr>
        <w:t>매번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항목과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선택해야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466AC84E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셋째</w:t>
      </w:r>
      <w:r>
        <w:rPr>
          <w:lang w:eastAsia="ko-KR"/>
        </w:rPr>
        <w:t>, Trace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점수가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도구에</w:t>
      </w:r>
      <w:r>
        <w:rPr>
          <w:lang w:eastAsia="ko-KR"/>
        </w:rPr>
        <w:t xml:space="preserve"> </w:t>
      </w:r>
      <w:r>
        <w:rPr>
          <w:lang w:eastAsia="ko-KR"/>
        </w:rPr>
        <w:t>분산되어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개발자는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점수와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Span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수작업으로</w:t>
      </w:r>
      <w:r>
        <w:rPr>
          <w:lang w:eastAsia="ko-KR"/>
        </w:rPr>
        <w:t xml:space="preserve"> </w:t>
      </w:r>
      <w:r>
        <w:rPr>
          <w:lang w:eastAsia="ko-KR"/>
        </w:rPr>
        <w:t>연결하고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영향까지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추적해야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09934237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넷째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질문별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정답과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구축하기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>. Golden Answer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질문도</w:t>
      </w:r>
      <w:r>
        <w:rPr>
          <w:lang w:eastAsia="ko-KR"/>
        </w:rPr>
        <w:t xml:space="preserve"> </w:t>
      </w:r>
      <w:r>
        <w:rPr>
          <w:lang w:eastAsia="ko-KR"/>
        </w:rPr>
        <w:t>평가할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,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평가와</w:t>
      </w:r>
      <w:r>
        <w:rPr>
          <w:lang w:eastAsia="ko-KR"/>
        </w:rPr>
        <w:t xml:space="preserve"> </w:t>
      </w: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평가가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구분되지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많다</w:t>
      </w:r>
      <w:r>
        <w:rPr>
          <w:lang w:eastAsia="ko-KR"/>
        </w:rPr>
        <w:t>.</w:t>
      </w:r>
    </w:p>
    <w:p w14:paraId="715FDE57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lastRenderedPageBreak/>
        <w:t>다섯째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조직별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평가에</w:t>
      </w:r>
      <w:r>
        <w:rPr>
          <w:lang w:eastAsia="ko-KR"/>
        </w:rPr>
        <w:t xml:space="preserve"> </w:t>
      </w:r>
      <w:r>
        <w:rPr>
          <w:lang w:eastAsia="ko-KR"/>
        </w:rPr>
        <w:t>반영하기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실패로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조건이나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대체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담당자의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</w:t>
      </w:r>
      <w:r>
        <w:rPr>
          <w:lang w:eastAsia="ko-KR"/>
        </w:rPr>
        <w:t>문서에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재사용되지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05E1AFD0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여섯째</w:t>
      </w:r>
      <w:r>
        <w:rPr>
          <w:lang w:eastAsia="ko-KR"/>
        </w:rPr>
        <w:t xml:space="preserve">, </w:t>
      </w:r>
      <w:r>
        <w:rPr>
          <w:lang w:eastAsia="ko-KR"/>
        </w:rPr>
        <w:t>발견된</w:t>
      </w:r>
      <w:r>
        <w:rPr>
          <w:lang w:eastAsia="ko-KR"/>
        </w:rPr>
        <w:t xml:space="preserve">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검증에</w:t>
      </w:r>
      <w:r>
        <w:rPr>
          <w:lang w:eastAsia="ko-KR"/>
        </w:rPr>
        <w:t xml:space="preserve"> </w:t>
      </w:r>
      <w:r>
        <w:rPr>
          <w:lang w:eastAsia="ko-KR"/>
        </w:rPr>
        <w:t>연결되지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 Prompt</w:t>
      </w:r>
      <w:r>
        <w:rPr>
          <w:lang w:eastAsia="ko-KR"/>
        </w:rPr>
        <w:t>나</w:t>
      </w:r>
      <w:r>
        <w:rPr>
          <w:lang w:eastAsia="ko-KR"/>
        </w:rPr>
        <w:t xml:space="preserve"> Agent </w:t>
      </w:r>
      <w:r>
        <w:rPr>
          <w:lang w:eastAsia="ko-KR"/>
        </w:rPr>
        <w:t>버전을</w:t>
      </w:r>
      <w:r>
        <w:rPr>
          <w:lang w:eastAsia="ko-KR"/>
        </w:rPr>
        <w:t xml:space="preserve"> </w:t>
      </w:r>
      <w:r>
        <w:rPr>
          <w:lang w:eastAsia="ko-KR"/>
        </w:rPr>
        <w:t>수정한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실패가</w:t>
      </w:r>
      <w:r>
        <w:rPr>
          <w:lang w:eastAsia="ko-KR"/>
        </w:rPr>
        <w:t xml:space="preserve"> </w:t>
      </w:r>
      <w:r>
        <w:rPr>
          <w:lang w:eastAsia="ko-KR"/>
        </w:rPr>
        <w:t>해결되었는지</w:t>
      </w:r>
      <w:r>
        <w:rPr>
          <w:lang w:eastAsia="ko-KR"/>
        </w:rPr>
        <w:t xml:space="preserve"> </w:t>
      </w:r>
      <w:r>
        <w:rPr>
          <w:lang w:eastAsia="ko-KR"/>
        </w:rPr>
        <w:t>확인하려면</w:t>
      </w:r>
      <w:r>
        <w:rPr>
          <w:lang w:eastAsia="ko-KR"/>
        </w:rPr>
        <w:t xml:space="preserve"> </w:t>
      </w:r>
      <w:r>
        <w:rPr>
          <w:lang w:eastAsia="ko-KR"/>
        </w:rPr>
        <w:t>개발자가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구성해야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3E2269F2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 xml:space="preserve">-3.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</w:p>
    <w:p w14:paraId="49474946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AREA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적용하면</w:t>
      </w:r>
      <w:r>
        <w:rPr>
          <w:lang w:eastAsia="ko-KR"/>
        </w:rPr>
        <w:t xml:space="preserve"> </w:t>
      </w:r>
      <w:r>
        <w:rPr>
          <w:lang w:eastAsia="ko-KR"/>
        </w:rPr>
        <w:t>개발자는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Node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근거에서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시작할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QA·MLOps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담당자는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질문별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Node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비교하고</w:t>
      </w:r>
      <w:r>
        <w:rPr>
          <w:lang w:eastAsia="ko-KR"/>
        </w:rPr>
        <w:t xml:space="preserve">,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계획과</w:t>
      </w:r>
      <w:r>
        <w:rPr>
          <w:lang w:eastAsia="ko-KR"/>
        </w:rPr>
        <w:t xml:space="preserve"> Agent </w:t>
      </w:r>
      <w:r>
        <w:rPr>
          <w:lang w:eastAsia="ko-KR"/>
        </w:rPr>
        <w:t>버전을</w:t>
      </w:r>
      <w:r>
        <w:rPr>
          <w:lang w:eastAsia="ko-KR"/>
        </w:rPr>
        <w:t xml:space="preserve"> </w:t>
      </w:r>
      <w:r>
        <w:rPr>
          <w:lang w:eastAsia="ko-KR"/>
        </w:rPr>
        <w:t>연결해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관리할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ED2CC88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현업</w:t>
      </w:r>
      <w:r>
        <w:rPr>
          <w:lang w:eastAsia="ko-KR"/>
        </w:rPr>
        <w:t xml:space="preserve"> </w:t>
      </w:r>
      <w:r>
        <w:rPr>
          <w:lang w:eastAsia="ko-KR"/>
        </w:rPr>
        <w:t>전문가는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작성하지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평가용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, Node Prompt </w:t>
      </w:r>
      <w:r>
        <w:rPr>
          <w:lang w:eastAsia="ko-KR"/>
        </w:rPr>
        <w:t>또는</w:t>
      </w:r>
      <w:r>
        <w:rPr>
          <w:lang w:eastAsia="ko-KR"/>
        </w:rPr>
        <w:t xml:space="preserve"> Evaluation Skill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제공할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발</w:t>
      </w:r>
      <w:r>
        <w:rPr>
          <w:lang w:eastAsia="ko-KR"/>
        </w:rPr>
        <w:t>견된</w:t>
      </w:r>
      <w:r>
        <w:rPr>
          <w:lang w:eastAsia="ko-KR"/>
        </w:rPr>
        <w:t xml:space="preserve"> </w:t>
      </w:r>
      <w:r>
        <w:rPr>
          <w:lang w:eastAsia="ko-KR"/>
        </w:rPr>
        <w:t>실패는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>·</w:t>
      </w:r>
      <w:proofErr w:type="spellStart"/>
      <w:r>
        <w:rPr>
          <w:lang w:eastAsia="ko-KR"/>
        </w:rPr>
        <w:t>재검증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질문으로</w:t>
      </w:r>
      <w:r>
        <w:rPr>
          <w:lang w:eastAsia="ko-KR"/>
        </w:rPr>
        <w:t xml:space="preserve"> </w:t>
      </w:r>
      <w:r>
        <w:rPr>
          <w:lang w:eastAsia="ko-KR"/>
        </w:rPr>
        <w:t>축적되어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전후</w:t>
      </w:r>
      <w:r>
        <w:rPr>
          <w:lang w:eastAsia="ko-KR"/>
        </w:rPr>
        <w:t xml:space="preserve"> 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조직은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담당자의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, Skill</w:t>
      </w:r>
      <w:r>
        <w:rPr>
          <w:lang w:eastAsia="ko-KR"/>
        </w:rPr>
        <w:t>과</w:t>
      </w:r>
      <w:r>
        <w:rPr>
          <w:lang w:eastAsia="ko-KR"/>
        </w:rPr>
        <w:t xml:space="preserve"> Test </w:t>
      </w:r>
      <w:r>
        <w:rPr>
          <w:lang w:eastAsia="ko-KR"/>
        </w:rPr>
        <w:t>자산으로</w:t>
      </w:r>
      <w:r>
        <w:rPr>
          <w:lang w:eastAsia="ko-KR"/>
        </w:rPr>
        <w:t xml:space="preserve"> </w:t>
      </w:r>
      <w:r>
        <w:rPr>
          <w:lang w:eastAsia="ko-KR"/>
        </w:rPr>
        <w:t>전환할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7FD6FE7" w14:textId="77777777" w:rsidR="00652402" w:rsidRDefault="008B60A3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20BA9303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 xml:space="preserve">3-1.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</w:p>
    <w:p w14:paraId="30A6A65E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사용자는</w:t>
      </w:r>
      <w:r>
        <w:rPr>
          <w:lang w:eastAsia="ko-KR"/>
        </w:rPr>
        <w:t xml:space="preserve"> Enterprise Agent </w:t>
      </w:r>
      <w:r>
        <w:rPr>
          <w:lang w:eastAsia="ko-KR"/>
        </w:rPr>
        <w:t>개발자</w:t>
      </w:r>
      <w:r>
        <w:rPr>
          <w:lang w:eastAsia="ko-KR"/>
        </w:rPr>
        <w:t xml:space="preserve">, AI </w:t>
      </w:r>
      <w:r>
        <w:rPr>
          <w:lang w:eastAsia="ko-KR"/>
        </w:rPr>
        <w:t>서비스</w:t>
      </w:r>
      <w:r>
        <w:rPr>
          <w:lang w:eastAsia="ko-KR"/>
        </w:rPr>
        <w:t xml:space="preserve"> QA </w:t>
      </w:r>
      <w:r>
        <w:rPr>
          <w:lang w:eastAsia="ko-KR"/>
        </w:rPr>
        <w:t>담당자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MLOps·LLMOps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운영자다</w:t>
      </w:r>
      <w:r>
        <w:rPr>
          <w:lang w:eastAsia="ko-KR"/>
        </w:rPr>
        <w:t xml:space="preserve">.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Agent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변경된</w:t>
      </w:r>
      <w:r>
        <w:rPr>
          <w:lang w:eastAsia="ko-KR"/>
        </w:rPr>
        <w:t xml:space="preserve"> </w:t>
      </w:r>
      <w:r>
        <w:rPr>
          <w:lang w:eastAsia="ko-KR"/>
        </w:rPr>
        <w:t>버전을</w:t>
      </w:r>
      <w:r>
        <w:rPr>
          <w:lang w:eastAsia="ko-KR"/>
        </w:rPr>
        <w:t xml:space="preserve"> </w:t>
      </w:r>
      <w:r>
        <w:rPr>
          <w:lang w:eastAsia="ko-KR"/>
        </w:rPr>
        <w:t>배포하기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원인과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04493A8B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정의하는</w:t>
      </w:r>
      <w:r>
        <w:rPr>
          <w:lang w:eastAsia="ko-KR"/>
        </w:rPr>
        <w:t xml:space="preserve"> </w:t>
      </w:r>
      <w:r>
        <w:rPr>
          <w:lang w:eastAsia="ko-KR"/>
        </w:rPr>
        <w:t>현업</w:t>
      </w:r>
      <w:r>
        <w:rPr>
          <w:lang w:eastAsia="ko-KR"/>
        </w:rPr>
        <w:t xml:space="preserve"> </w:t>
      </w:r>
      <w:r>
        <w:rPr>
          <w:lang w:eastAsia="ko-KR"/>
        </w:rPr>
        <w:t>담당자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>·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담당자와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책임자다</w:t>
      </w:r>
      <w:r>
        <w:rPr>
          <w:lang w:eastAsia="ko-KR"/>
        </w:rPr>
        <w:t xml:space="preserve">.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, </w:t>
      </w:r>
      <w:r>
        <w:rPr>
          <w:lang w:eastAsia="ko-KR"/>
        </w:rPr>
        <w:t>금지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, </w:t>
      </w:r>
      <w:r>
        <w:rPr>
          <w:lang w:eastAsia="ko-KR"/>
        </w:rPr>
        <w:t>허용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예외와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수준을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제공하고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0857AA89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수혜자는</w:t>
      </w:r>
      <w:r>
        <w:rPr>
          <w:lang w:eastAsia="ko-KR"/>
        </w:rPr>
        <w:t xml:space="preserve"> Agent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업무에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구성원과</w:t>
      </w:r>
      <w:r>
        <w:rPr>
          <w:lang w:eastAsia="ko-KR"/>
        </w:rPr>
        <w:t xml:space="preserve"> </w:t>
      </w:r>
      <w:r>
        <w:rPr>
          <w:lang w:eastAsia="ko-KR"/>
        </w:rPr>
        <w:t>조직이다</w:t>
      </w:r>
      <w:r>
        <w:rPr>
          <w:lang w:eastAsia="ko-KR"/>
        </w:rPr>
        <w:t xml:space="preserve">.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범위와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Agent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적용하는</w:t>
      </w:r>
      <w:r>
        <w:rPr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명확해진다</w:t>
      </w:r>
      <w:proofErr w:type="spellEnd"/>
      <w:r>
        <w:rPr>
          <w:lang w:eastAsia="ko-KR"/>
        </w:rPr>
        <w:t>.</w:t>
      </w:r>
    </w:p>
    <w:p w14:paraId="2635FA8D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 xml:space="preserve">3-2.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14:paraId="7FD9B036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AREA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다섯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기능으로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>.</w:t>
      </w:r>
    </w:p>
    <w:p w14:paraId="5D4A0246" w14:textId="77777777" w:rsidR="00652402" w:rsidRDefault="008B60A3">
      <w:pPr>
        <w:jc w:val="both"/>
      </w:pPr>
      <w:proofErr w:type="spellStart"/>
      <w:r>
        <w:lastRenderedPageBreak/>
        <w:t>첫째</w:t>
      </w:r>
      <w:proofErr w:type="spellEnd"/>
      <w:r>
        <w:t xml:space="preserve">, Project </w:t>
      </w:r>
      <w:proofErr w:type="spellStart"/>
      <w:r>
        <w:t>Workspace</w:t>
      </w:r>
      <w:r>
        <w:t>와</w:t>
      </w:r>
      <w:proofErr w:type="spellEnd"/>
      <w:r>
        <w:t xml:space="preserve"> Source Analyzer</w:t>
      </w:r>
      <w:r>
        <w:t>다</w:t>
      </w:r>
      <w:r>
        <w:t xml:space="preserve">. </w:t>
      </w:r>
      <w:r>
        <w:t>과거</w:t>
      </w:r>
      <w:r>
        <w:t xml:space="preserve"> </w:t>
      </w:r>
      <w:r>
        <w:t>평가</w:t>
      </w:r>
      <w:r>
        <w:t xml:space="preserve"> </w:t>
      </w:r>
      <w:r>
        <w:t>프로젝트와</w:t>
      </w:r>
      <w:r>
        <w:t xml:space="preserve"> </w:t>
      </w:r>
      <w:r>
        <w:t>상태를</w:t>
      </w:r>
      <w:r>
        <w:t xml:space="preserve"> </w:t>
      </w:r>
      <w:r>
        <w:t>관리하고</w:t>
      </w:r>
      <w:r>
        <w:t>, Git·Local·Endpoint</w:t>
      </w:r>
      <w:r>
        <w:t>로</w:t>
      </w:r>
      <w:r>
        <w:t xml:space="preserve"> </w:t>
      </w:r>
      <w:r>
        <w:t>연결한</w:t>
      </w:r>
      <w:r>
        <w:t xml:space="preserve"> Agent</w:t>
      </w:r>
      <w:r>
        <w:t>에서</w:t>
      </w:r>
      <w:r>
        <w:t xml:space="preserve"> Framework, Entrypoint, </w:t>
      </w:r>
      <w:r>
        <w:t>실행</w:t>
      </w:r>
      <w:r>
        <w:t xml:space="preserve"> Graph, LLM·RAG·Tool Node</w:t>
      </w:r>
      <w:r>
        <w:t>와</w:t>
      </w:r>
      <w:r>
        <w:t xml:space="preserve"> Trace </w:t>
      </w:r>
      <w:r>
        <w:t>수집</w:t>
      </w:r>
      <w:r>
        <w:t xml:space="preserve"> </w:t>
      </w:r>
      <w:r>
        <w:t>지점을</w:t>
      </w:r>
      <w:r>
        <w:t xml:space="preserve"> </w:t>
      </w:r>
      <w:r>
        <w:t>분석한다</w:t>
      </w:r>
      <w:r>
        <w:t xml:space="preserve">. </w:t>
      </w:r>
      <w:r>
        <w:t>특정</w:t>
      </w:r>
      <w:r>
        <w:t xml:space="preserve"> Framework</w:t>
      </w:r>
      <w:r>
        <w:t>에</w:t>
      </w:r>
      <w:r>
        <w:t xml:space="preserve"> </w:t>
      </w:r>
      <w:r>
        <w:t>종속되지</w:t>
      </w:r>
      <w:r>
        <w:t xml:space="preserve"> </w:t>
      </w:r>
      <w:r>
        <w:t>않도록</w:t>
      </w:r>
      <w:r>
        <w:t xml:space="preserve"> Adapter </w:t>
      </w:r>
      <w:r>
        <w:t>구조를</w:t>
      </w:r>
      <w:r>
        <w:t xml:space="preserve"> </w:t>
      </w:r>
      <w:r>
        <w:t>사용한다</w:t>
      </w:r>
      <w:r>
        <w:t>.</w:t>
      </w:r>
    </w:p>
    <w:p w14:paraId="7B461E9A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>, Evaluation Design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질문셋을</w:t>
      </w:r>
      <w:r>
        <w:rPr>
          <w:lang w:eastAsia="ko-KR"/>
        </w:rPr>
        <w:t xml:space="preserve"> </w:t>
      </w:r>
      <w:r>
        <w:rPr>
          <w:lang w:eastAsia="ko-KR"/>
        </w:rPr>
        <w:t>입력하고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선택적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Golden Answer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>. Golden Answer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Label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이상적인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답변이다</w:t>
      </w:r>
      <w:r>
        <w:rPr>
          <w:lang w:eastAsia="ko-KR"/>
        </w:rPr>
        <w:t xml:space="preserve">.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, </w:t>
      </w:r>
      <w:r>
        <w:rPr>
          <w:lang w:eastAsia="ko-KR"/>
        </w:rPr>
        <w:t>경계</w:t>
      </w:r>
      <w:r>
        <w:rPr>
          <w:lang w:eastAsia="ko-KR"/>
        </w:rPr>
        <w:t xml:space="preserve">,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유발</w:t>
      </w:r>
      <w:r>
        <w:rPr>
          <w:lang w:eastAsia="ko-KR"/>
        </w:rPr>
        <w:t xml:space="preserve">,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입력과</w:t>
      </w:r>
      <w:r>
        <w:rPr>
          <w:lang w:eastAsia="ko-KR"/>
        </w:rPr>
        <w:t xml:space="preserve"> </w:t>
      </w:r>
      <w:r>
        <w:rPr>
          <w:lang w:eastAsia="ko-KR"/>
        </w:rPr>
        <w:t>복구</w:t>
      </w:r>
      <w:r>
        <w:rPr>
          <w:lang w:eastAsia="ko-KR"/>
        </w:rPr>
        <w:t xml:space="preserve"> </w:t>
      </w:r>
      <w:r>
        <w:rPr>
          <w:lang w:eastAsia="ko-KR"/>
        </w:rPr>
        <w:t>유형의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질문도</w:t>
      </w:r>
      <w:r>
        <w:rPr>
          <w:lang w:eastAsia="ko-KR"/>
        </w:rPr>
        <w:t xml:space="preserve"> </w:t>
      </w:r>
      <w:r>
        <w:rPr>
          <w:lang w:eastAsia="ko-KR"/>
        </w:rPr>
        <w:t>생성하며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항목만</w:t>
      </w:r>
      <w:r>
        <w:rPr>
          <w:lang w:eastAsia="ko-KR"/>
        </w:rPr>
        <w:t xml:space="preserve"> </w:t>
      </w:r>
      <w:r>
        <w:rPr>
          <w:lang w:eastAsia="ko-KR"/>
        </w:rPr>
        <w:t>질문셋에</w:t>
      </w:r>
      <w:r>
        <w:rPr>
          <w:lang w:eastAsia="ko-KR"/>
        </w:rPr>
        <w:t xml:space="preserve"> </w:t>
      </w:r>
      <w:r>
        <w:rPr>
          <w:lang w:eastAsia="ko-KR"/>
        </w:rPr>
        <w:t>추가한다</w:t>
      </w:r>
      <w:r>
        <w:rPr>
          <w:lang w:eastAsia="ko-KR"/>
        </w:rPr>
        <w:t>.</w:t>
      </w:r>
    </w:p>
    <w:p w14:paraId="4C10FEB8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셋째</w:t>
      </w:r>
      <w:r>
        <w:rPr>
          <w:lang w:eastAsia="ko-KR"/>
        </w:rPr>
        <w:t>, Evaluation Guidance</w:t>
      </w:r>
      <w:r>
        <w:rPr>
          <w:lang w:eastAsia="ko-KR"/>
        </w:rPr>
        <w:t>다</w:t>
      </w:r>
      <w:r>
        <w:rPr>
          <w:lang w:eastAsia="ko-KR"/>
        </w:rPr>
        <w:t xml:space="preserve">. </w:t>
      </w: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평가에</w:t>
      </w:r>
      <w:r>
        <w:rPr>
          <w:lang w:eastAsia="ko-KR"/>
        </w:rPr>
        <w:t xml:space="preserve"> </w:t>
      </w:r>
      <w:r>
        <w:rPr>
          <w:lang w:eastAsia="ko-KR"/>
        </w:rPr>
        <w:t>적용할</w:t>
      </w:r>
      <w:r>
        <w:rPr>
          <w:lang w:eastAsia="ko-KR"/>
        </w:rPr>
        <w:t xml:space="preserve"> </w:t>
      </w:r>
      <w:r>
        <w:rPr>
          <w:lang w:eastAsia="ko-KR"/>
        </w:rPr>
        <w:t>평가용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Evaluation Skill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제공할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Node</w:t>
      </w:r>
      <w:r>
        <w:rPr>
          <w:lang w:eastAsia="ko-KR"/>
        </w:rPr>
        <w:t>마다</w:t>
      </w:r>
      <w:r>
        <w:rPr>
          <w:lang w:eastAsia="ko-KR"/>
        </w:rPr>
        <w:t xml:space="preserve"> </w:t>
      </w:r>
      <w:r>
        <w:rPr>
          <w:lang w:eastAsia="ko-KR"/>
        </w:rPr>
        <w:t>별도의</w:t>
      </w:r>
      <w:r>
        <w:rPr>
          <w:lang w:eastAsia="ko-KR"/>
        </w:rPr>
        <w:t xml:space="preserve"> Prompt </w:t>
      </w:r>
      <w:r>
        <w:rPr>
          <w:lang w:eastAsia="ko-KR"/>
        </w:rPr>
        <w:t>또는</w:t>
      </w:r>
      <w:r>
        <w:rPr>
          <w:lang w:eastAsia="ko-KR"/>
        </w:rPr>
        <w:t xml:space="preserve"> Skill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추가하여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, Tool Schema </w:t>
      </w:r>
      <w:r>
        <w:rPr>
          <w:lang w:eastAsia="ko-KR"/>
        </w:rPr>
        <w:t>준수</w:t>
      </w:r>
      <w:r>
        <w:rPr>
          <w:lang w:eastAsia="ko-KR"/>
        </w:rPr>
        <w:t xml:space="preserve">,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사용과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Rule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지정할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Node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지침은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가이던스보다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구체적인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14:paraId="4308AD96" w14:textId="77777777" w:rsidR="00652402" w:rsidRDefault="008B60A3">
      <w:pPr>
        <w:jc w:val="both"/>
        <w:rPr>
          <w:lang w:eastAsia="ko-KR"/>
        </w:rPr>
      </w:pPr>
      <w:proofErr w:type="spellStart"/>
      <w:r>
        <w:t>넷째</w:t>
      </w:r>
      <w:proofErr w:type="spellEnd"/>
      <w:r>
        <w:t xml:space="preserve">, Agentic Evaluation </w:t>
      </w:r>
      <w:proofErr w:type="spellStart"/>
      <w:r>
        <w:t>Planner</w:t>
      </w:r>
      <w:r>
        <w:t>와</w:t>
      </w:r>
      <w:proofErr w:type="spellEnd"/>
      <w:r>
        <w:t xml:space="preserve"> Runner</w:t>
      </w:r>
      <w:r>
        <w:t>다</w:t>
      </w:r>
      <w:r>
        <w:t xml:space="preserve">. </w:t>
      </w:r>
      <w:r>
        <w:t>자동</w:t>
      </w:r>
      <w:r>
        <w:t xml:space="preserve"> </w:t>
      </w:r>
      <w:r>
        <w:t>모드에서는</w:t>
      </w:r>
      <w:r>
        <w:t xml:space="preserve"> AREA Agent</w:t>
      </w:r>
      <w:r>
        <w:t>가</w:t>
      </w:r>
      <w:r>
        <w:t xml:space="preserve"> </w:t>
      </w:r>
      <w:r>
        <w:t>질문</w:t>
      </w:r>
      <w:r>
        <w:t xml:space="preserve"> </w:t>
      </w:r>
      <w:r>
        <w:t>특성</w:t>
      </w:r>
      <w:r>
        <w:t xml:space="preserve">, Golden Answer </w:t>
      </w:r>
      <w:r>
        <w:t>여부</w:t>
      </w:r>
      <w:r>
        <w:t xml:space="preserve">, Node </w:t>
      </w:r>
      <w:r>
        <w:t>유형</w:t>
      </w:r>
      <w:r>
        <w:t xml:space="preserve">, </w:t>
      </w:r>
      <w:r>
        <w:t>입출력</w:t>
      </w:r>
      <w:r>
        <w:t xml:space="preserve"> </w:t>
      </w:r>
      <w:r>
        <w:t>계약과</w:t>
      </w:r>
      <w:r>
        <w:t xml:space="preserve"> </w:t>
      </w:r>
      <w:r>
        <w:t>가이던스를</w:t>
      </w:r>
      <w:r>
        <w:t xml:space="preserve"> </w:t>
      </w:r>
      <w:r>
        <w:t>분석하여</w:t>
      </w:r>
      <w:r>
        <w:t xml:space="preserve"> Metric, </w:t>
      </w:r>
      <w:r>
        <w:t>반복</w:t>
      </w:r>
      <w:r>
        <w:t xml:space="preserve"> </w:t>
      </w:r>
      <w:r>
        <w:t>횟수와</w:t>
      </w:r>
      <w:r>
        <w:t xml:space="preserve"> </w:t>
      </w:r>
      <w:r>
        <w:t>판정</w:t>
      </w:r>
      <w:r>
        <w:t xml:space="preserve"> </w:t>
      </w:r>
      <w:r>
        <w:t>기준을</w:t>
      </w:r>
      <w:r>
        <w:t xml:space="preserve"> </w:t>
      </w:r>
      <w:r>
        <w:t>선정한다</w:t>
      </w:r>
      <w:r>
        <w:t xml:space="preserve">. </w:t>
      </w:r>
      <w:r>
        <w:rPr>
          <w:lang w:eastAsia="ko-KR"/>
        </w:rPr>
        <w:t xml:space="preserve">HITL </w:t>
      </w:r>
      <w:r>
        <w:rPr>
          <w:lang w:eastAsia="ko-KR"/>
        </w:rPr>
        <w:t>모드에서는</w:t>
      </w:r>
      <w:r>
        <w:rPr>
          <w:lang w:eastAsia="ko-KR"/>
        </w:rPr>
        <w:t xml:space="preserve"> Agent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항목과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보여주고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Node</w:t>
      </w:r>
      <w:r>
        <w:rPr>
          <w:lang w:eastAsia="ko-KR"/>
        </w:rPr>
        <w:t>별</w:t>
      </w:r>
      <w:r>
        <w:rPr>
          <w:lang w:eastAsia="ko-KR"/>
        </w:rPr>
        <w:t xml:space="preserve"> Metric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확정한다</w:t>
      </w:r>
      <w:r>
        <w:rPr>
          <w:lang w:eastAsia="ko-KR"/>
        </w:rPr>
        <w:t xml:space="preserve">.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완성되면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Instance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, Trace </w:t>
      </w:r>
      <w:r>
        <w:rPr>
          <w:lang w:eastAsia="ko-KR"/>
        </w:rPr>
        <w:t>수집</w:t>
      </w:r>
      <w:r>
        <w:rPr>
          <w:lang w:eastAsia="ko-KR"/>
        </w:rPr>
        <w:t xml:space="preserve">, </w:t>
      </w:r>
      <w:r>
        <w:rPr>
          <w:lang w:eastAsia="ko-KR"/>
        </w:rPr>
        <w:t>판정</w:t>
      </w:r>
      <w:r>
        <w:rPr>
          <w:lang w:eastAsia="ko-KR"/>
        </w:rPr>
        <w:t xml:space="preserve">, </w:t>
      </w:r>
      <w:r>
        <w:rPr>
          <w:lang w:eastAsia="ko-KR"/>
        </w:rPr>
        <w:t>위험도</w:t>
      </w:r>
      <w:r>
        <w:rPr>
          <w:lang w:eastAsia="ko-KR"/>
        </w:rPr>
        <w:t xml:space="preserve"> </w:t>
      </w:r>
      <w:r>
        <w:rPr>
          <w:lang w:eastAsia="ko-KR"/>
        </w:rPr>
        <w:t>분석과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Test </w:t>
      </w:r>
      <w:r>
        <w:rPr>
          <w:lang w:eastAsia="ko-KR"/>
        </w:rPr>
        <w:t>생성을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3EF83E0A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다섯째</w:t>
      </w:r>
      <w:r>
        <w:rPr>
          <w:lang w:eastAsia="ko-KR"/>
        </w:rPr>
        <w:t>, Failure Analysis</w:t>
      </w:r>
      <w:r>
        <w:rPr>
          <w:lang w:eastAsia="ko-KR"/>
        </w:rPr>
        <w:t>와</w:t>
      </w:r>
      <w:r>
        <w:rPr>
          <w:lang w:eastAsia="ko-KR"/>
        </w:rPr>
        <w:t xml:space="preserve"> Revalidation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질문별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경로와</w:t>
      </w:r>
      <w:r>
        <w:rPr>
          <w:lang w:eastAsia="ko-KR"/>
        </w:rPr>
        <w:t xml:space="preserve"> Node</w:t>
      </w:r>
      <w:r>
        <w:rPr>
          <w:lang w:eastAsia="ko-KR"/>
        </w:rPr>
        <w:t>별</w:t>
      </w:r>
      <w:r>
        <w:rPr>
          <w:lang w:eastAsia="ko-KR"/>
        </w:rPr>
        <w:t xml:space="preserve"> Metric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보여주고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 xml:space="preserve">, </w:t>
      </w:r>
      <w:r>
        <w:rPr>
          <w:lang w:eastAsia="ko-KR"/>
        </w:rPr>
        <w:t>원인</w:t>
      </w:r>
      <w:r>
        <w:rPr>
          <w:lang w:eastAsia="ko-KR"/>
        </w:rPr>
        <w:t xml:space="preserve">,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영향과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>험도를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질문셋에서는</w:t>
      </w:r>
      <w:r>
        <w:rPr>
          <w:lang w:eastAsia="ko-KR"/>
        </w:rPr>
        <w:t xml:space="preserve"> Node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Metric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합집합</w:t>
      </w:r>
      <w:r>
        <w:rPr>
          <w:lang w:eastAsia="ko-KR"/>
        </w:rPr>
        <w:t xml:space="preserve">,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수와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집계한다</w:t>
      </w:r>
      <w:r>
        <w:rPr>
          <w:lang w:eastAsia="ko-KR"/>
        </w:rPr>
        <w:t xml:space="preserve">. </w:t>
      </w:r>
      <w:r>
        <w:rPr>
          <w:lang w:eastAsia="ko-KR"/>
        </w:rPr>
        <w:t>발견된</w:t>
      </w:r>
      <w:r>
        <w:rPr>
          <w:lang w:eastAsia="ko-KR"/>
        </w:rPr>
        <w:t xml:space="preserve"> </w:t>
      </w:r>
      <w:r>
        <w:rPr>
          <w:lang w:eastAsia="ko-KR"/>
        </w:rPr>
        <w:t>실패는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확인용</w:t>
      </w:r>
      <w:r>
        <w:rPr>
          <w:lang w:eastAsia="ko-KR"/>
        </w:rPr>
        <w:t xml:space="preserve"> </w:t>
      </w:r>
      <w:r>
        <w:rPr>
          <w:lang w:eastAsia="ko-KR"/>
        </w:rPr>
        <w:t>질문으로</w:t>
      </w:r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버전을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계획으로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470EAB6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 xml:space="preserve">3-3.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</w:p>
    <w:p w14:paraId="0AE9233C" w14:textId="676A5D8A" w:rsidR="00652402" w:rsidRDefault="008B60A3">
      <w:pPr>
        <w:jc w:val="both"/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Metric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 w:rsidR="00DA73F7" w:rsidRPr="00DA73F7">
        <w:rPr>
          <w:rFonts w:cs="맑은 고딕" w:hint="eastAsia"/>
          <w:color w:val="000000" w:themeColor="text1"/>
          <w:sz w:val="19"/>
          <w:lang w:eastAsia="ko-KR"/>
        </w:rPr>
        <w:t xml:space="preserve">자체적으로 정의한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따른다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일괄</w:t>
      </w:r>
      <w:r>
        <w:rPr>
          <w:lang w:eastAsia="ko-KR"/>
        </w:rPr>
        <w:t xml:space="preserve"> </w:t>
      </w:r>
      <w:r>
        <w:rPr>
          <w:lang w:eastAsia="ko-KR"/>
        </w:rPr>
        <w:t>적용하지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축을</w:t>
      </w:r>
      <w:r>
        <w:rPr>
          <w:lang w:eastAsia="ko-KR"/>
        </w:rPr>
        <w:t xml:space="preserve"> </w:t>
      </w:r>
      <w:r>
        <w:rPr>
          <w:lang w:eastAsia="ko-KR"/>
        </w:rPr>
        <w:t>유지하면서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Node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항목만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>다</w:t>
      </w:r>
      <w:r>
        <w:rPr>
          <w:lang w:eastAsia="ko-KR"/>
        </w:rPr>
        <w:t>.</w:t>
      </w:r>
    </w:p>
    <w:p w14:paraId="2CF9637B" w14:textId="77777777" w:rsidR="00652402" w:rsidRDefault="008B60A3">
      <w:pPr>
        <w:jc w:val="both"/>
        <w:rPr>
          <w:lang w:eastAsia="ko-KR"/>
        </w:rPr>
      </w:pPr>
      <w:proofErr w:type="spellStart"/>
      <w:r>
        <w:t>공통</w:t>
      </w:r>
      <w:proofErr w:type="spellEnd"/>
      <w:r>
        <w:t xml:space="preserve"> </w:t>
      </w:r>
      <w:proofErr w:type="spellStart"/>
      <w:r>
        <w:t>평가</w:t>
      </w:r>
      <w:proofErr w:type="spellEnd"/>
      <w:r>
        <w:t xml:space="preserve"> </w:t>
      </w:r>
      <w:proofErr w:type="spellStart"/>
      <w:r>
        <w:t>축에는</w:t>
      </w:r>
      <w:proofErr w:type="spellEnd"/>
      <w:r>
        <w:t xml:space="preserve"> Task Completion, Answer Correctness, Answer Groundedness </w:t>
      </w:r>
      <w:r>
        <w:t>또는</w:t>
      </w:r>
      <w:r>
        <w:t xml:space="preserve"> Consistency, Trajectory Validity</w:t>
      </w:r>
      <w:r>
        <w:t>와</w:t>
      </w:r>
      <w:r>
        <w:t xml:space="preserve"> </w:t>
      </w:r>
      <w:r>
        <w:t>실행</w:t>
      </w:r>
      <w:r>
        <w:t xml:space="preserve"> </w:t>
      </w:r>
      <w:r>
        <w:t>효율이</w:t>
      </w:r>
      <w:r>
        <w:t xml:space="preserve"> </w:t>
      </w:r>
      <w:r>
        <w:t>포함된다</w:t>
      </w:r>
      <w:r>
        <w:t>. Task Completion</w:t>
      </w:r>
      <w:r>
        <w:t>은</w:t>
      </w:r>
      <w:r>
        <w:t xml:space="preserve"> </w:t>
      </w:r>
      <w:r>
        <w:t>요청한</w:t>
      </w:r>
      <w:r>
        <w:t xml:space="preserve"> </w:t>
      </w:r>
      <w:r>
        <w:t>작업이</w:t>
      </w:r>
      <w:r>
        <w:t xml:space="preserve"> </w:t>
      </w:r>
      <w:r>
        <w:t>끝까지</w:t>
      </w:r>
      <w:r>
        <w:t xml:space="preserve"> </w:t>
      </w:r>
      <w:r>
        <w:t>완료되었는지</w:t>
      </w:r>
      <w:r>
        <w:t xml:space="preserve"> </w:t>
      </w:r>
      <w:r>
        <w:t>확인한다</w:t>
      </w:r>
      <w:r>
        <w:t>. Answer Correctness</w:t>
      </w:r>
      <w:r>
        <w:t>는</w:t>
      </w:r>
      <w:r>
        <w:t xml:space="preserve"> Golden Answer</w:t>
      </w:r>
      <w:r>
        <w:t>나</w:t>
      </w:r>
      <w:r>
        <w:t xml:space="preserve"> </w:t>
      </w:r>
      <w:r>
        <w:t>객관적</w:t>
      </w:r>
      <w:r>
        <w:t xml:space="preserve"> </w:t>
      </w:r>
      <w:r>
        <w:t>기준이</w:t>
      </w:r>
      <w:r>
        <w:t xml:space="preserve"> </w:t>
      </w:r>
      <w:r>
        <w:t>있는</w:t>
      </w:r>
      <w:r>
        <w:t xml:space="preserve"> </w:t>
      </w:r>
      <w:r>
        <w:t>질문에서</w:t>
      </w:r>
      <w:r>
        <w:t xml:space="preserve"> </w:t>
      </w:r>
      <w:r>
        <w:t>답변의</w:t>
      </w:r>
      <w:r>
        <w:t xml:space="preserve"> </w:t>
      </w:r>
      <w:r>
        <w:t>정확성을</w:t>
      </w:r>
      <w:r>
        <w:t xml:space="preserve"> </w:t>
      </w:r>
      <w:r>
        <w:t>확인한다</w:t>
      </w:r>
      <w:r>
        <w:t xml:space="preserve">. Answer Groundedness </w:t>
      </w:r>
      <w:r>
        <w:t>또는</w:t>
      </w:r>
      <w:r>
        <w:t xml:space="preserve"> Consi</w:t>
      </w:r>
      <w:r>
        <w:t>stency</w:t>
      </w:r>
      <w:r>
        <w:t>는</w:t>
      </w:r>
      <w:r>
        <w:t xml:space="preserve"> </w:t>
      </w:r>
      <w:r>
        <w:t>정답지가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 xml:space="preserve"> </w:t>
      </w:r>
      <w:r>
        <w:t>답변이</w:t>
      </w:r>
      <w:r>
        <w:t xml:space="preserve"> RAG </w:t>
      </w:r>
      <w:r>
        <w:t>문서와</w:t>
      </w:r>
      <w:r>
        <w:t xml:space="preserve"> Tool </w:t>
      </w:r>
      <w:r>
        <w:t>결과</w:t>
      </w:r>
      <w:r>
        <w:t xml:space="preserve"> </w:t>
      </w:r>
      <w:r>
        <w:lastRenderedPageBreak/>
        <w:t>등</w:t>
      </w:r>
      <w:r>
        <w:t xml:space="preserve"> </w:t>
      </w:r>
      <w:r>
        <w:t>실행</w:t>
      </w:r>
      <w:r>
        <w:t xml:space="preserve"> </w:t>
      </w:r>
      <w:r>
        <w:t>근거에</w:t>
      </w:r>
      <w:r>
        <w:t xml:space="preserve"> </w:t>
      </w:r>
      <w:r>
        <w:t>부합하는지</w:t>
      </w:r>
      <w:r>
        <w:t xml:space="preserve"> </w:t>
      </w:r>
      <w:r>
        <w:t>확인한다</w:t>
      </w:r>
      <w:r>
        <w:t xml:space="preserve">. </w:t>
      </w:r>
      <w:r>
        <w:rPr>
          <w:lang w:eastAsia="ko-KR"/>
        </w:rPr>
        <w:t>Trajectory Validity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해결할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경로인지</w:t>
      </w:r>
      <w:r>
        <w:rPr>
          <w:lang w:eastAsia="ko-KR"/>
        </w:rPr>
        <w:t xml:space="preserve"> </w:t>
      </w:r>
      <w:r>
        <w:rPr>
          <w:lang w:eastAsia="ko-KR"/>
        </w:rPr>
        <w:t>판단한다</w:t>
      </w:r>
      <w:r>
        <w:rPr>
          <w:lang w:eastAsia="ko-KR"/>
        </w:rPr>
        <w:t xml:space="preserve">.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효율은</w:t>
      </w:r>
      <w:r>
        <w:rPr>
          <w:lang w:eastAsia="ko-KR"/>
        </w:rPr>
        <w:t xml:space="preserve"> </w:t>
      </w:r>
      <w:r>
        <w:rPr>
          <w:lang w:eastAsia="ko-KR"/>
        </w:rPr>
        <w:t>불필요한</w:t>
      </w:r>
      <w:r>
        <w:rPr>
          <w:lang w:eastAsia="ko-KR"/>
        </w:rPr>
        <w:t xml:space="preserve"> Step,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, Loop,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Token </w:t>
      </w:r>
      <w:r>
        <w:rPr>
          <w:lang w:eastAsia="ko-KR"/>
        </w:rPr>
        <w:t>사용량을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766A1F60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RAG Node</w:t>
      </w:r>
      <w:r>
        <w:rPr>
          <w:lang w:eastAsia="ko-KR"/>
        </w:rPr>
        <w:t>에는</w:t>
      </w:r>
      <w:r>
        <w:rPr>
          <w:lang w:eastAsia="ko-KR"/>
        </w:rPr>
        <w:t xml:space="preserve"> Retrieval Relevance, Context Coverage</w:t>
      </w:r>
      <w:r>
        <w:rPr>
          <w:lang w:eastAsia="ko-KR"/>
        </w:rPr>
        <w:t>와</w:t>
      </w:r>
      <w:r>
        <w:rPr>
          <w:lang w:eastAsia="ko-KR"/>
        </w:rPr>
        <w:t xml:space="preserve"> Faithfulness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질문과</w:t>
      </w:r>
      <w:r>
        <w:rPr>
          <w:lang w:eastAsia="ko-KR"/>
        </w:rPr>
        <w:t xml:space="preserve"> </w:t>
      </w:r>
      <w:r>
        <w:rPr>
          <w:lang w:eastAsia="ko-KR"/>
        </w:rPr>
        <w:t>관련되는</w:t>
      </w:r>
      <w:r>
        <w:rPr>
          <w:lang w:eastAsia="ko-KR"/>
        </w:rPr>
        <w:t>지</w:t>
      </w:r>
      <w:r>
        <w:rPr>
          <w:lang w:eastAsia="ko-KR"/>
        </w:rPr>
        <w:t xml:space="preserve">, </w:t>
      </w:r>
      <w:r>
        <w:rPr>
          <w:lang w:eastAsia="ko-KR"/>
        </w:rPr>
        <w:t>답변에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검색되었는지</w:t>
      </w:r>
      <w:r>
        <w:rPr>
          <w:lang w:eastAsia="ko-KR"/>
        </w:rPr>
        <w:t xml:space="preserve">, </w:t>
      </w:r>
      <w:r>
        <w:rPr>
          <w:lang w:eastAsia="ko-KR"/>
        </w:rPr>
        <w:t>답변이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문서에</w:t>
      </w:r>
      <w:r>
        <w:rPr>
          <w:lang w:eastAsia="ko-KR"/>
        </w:rPr>
        <w:t xml:space="preserve"> </w:t>
      </w:r>
      <w:r>
        <w:rPr>
          <w:lang w:eastAsia="ko-KR"/>
        </w:rPr>
        <w:t>근거하는지를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6042A0D5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Tool Node</w:t>
      </w:r>
      <w:r>
        <w:rPr>
          <w:lang w:eastAsia="ko-KR"/>
        </w:rPr>
        <w:t>에는</w:t>
      </w:r>
      <w:r>
        <w:rPr>
          <w:lang w:eastAsia="ko-KR"/>
        </w:rPr>
        <w:t xml:space="preserve"> Tool Selection, Argument Correctness, </w:t>
      </w:r>
      <w:proofErr w:type="spellStart"/>
      <w:r>
        <w:rPr>
          <w:lang w:eastAsia="ko-KR"/>
        </w:rPr>
        <w:t>Sequence·Dependency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여부와</w:t>
      </w:r>
      <w:r>
        <w:rPr>
          <w:lang w:eastAsia="ko-KR"/>
        </w:rPr>
        <w:t xml:space="preserve"> </w:t>
      </w:r>
      <w:r>
        <w:rPr>
          <w:lang w:eastAsia="ko-KR"/>
        </w:rPr>
        <w:t>불필요</w:t>
      </w:r>
      <w:r>
        <w:rPr>
          <w:lang w:eastAsia="ko-KR"/>
        </w:rPr>
        <w:t xml:space="preserve"> </w:t>
      </w:r>
      <w:r>
        <w:rPr>
          <w:lang w:eastAsia="ko-KR"/>
        </w:rPr>
        <w:t>호출을</w:t>
      </w:r>
      <w:r>
        <w:rPr>
          <w:lang w:eastAsia="ko-KR"/>
        </w:rPr>
        <w:t xml:space="preserve"> </w:t>
      </w:r>
      <w:r>
        <w:rPr>
          <w:lang w:eastAsia="ko-KR"/>
        </w:rPr>
        <w:t>적용할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Tool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선택했는지</w:t>
      </w:r>
      <w:r>
        <w:rPr>
          <w:lang w:eastAsia="ko-KR"/>
        </w:rPr>
        <w:t>, Parameter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>·</w:t>
      </w:r>
      <w:r>
        <w:rPr>
          <w:lang w:eastAsia="ko-KR"/>
        </w:rPr>
        <w:t>형식</w:t>
      </w:r>
      <w:r>
        <w:rPr>
          <w:lang w:eastAsia="ko-KR"/>
        </w:rPr>
        <w:t>·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항목이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올바른지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호출의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순서가</w:t>
      </w:r>
      <w:r>
        <w:rPr>
          <w:lang w:eastAsia="ko-KR"/>
        </w:rPr>
        <w:t xml:space="preserve"> </w:t>
      </w:r>
      <w:r>
        <w:rPr>
          <w:lang w:eastAsia="ko-KR"/>
        </w:rPr>
        <w:t>타당한지</w:t>
      </w:r>
      <w:r>
        <w:rPr>
          <w:lang w:eastAsia="ko-KR"/>
        </w:rPr>
        <w:t xml:space="preserve">, Tool </w:t>
      </w:r>
      <w:r>
        <w:rPr>
          <w:lang w:eastAsia="ko-KR"/>
        </w:rPr>
        <w:t>응답이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판단에</w:t>
      </w:r>
      <w:r>
        <w:rPr>
          <w:lang w:eastAsia="ko-KR"/>
        </w:rPr>
        <w:t xml:space="preserve"> </w:t>
      </w:r>
      <w:r>
        <w:rPr>
          <w:lang w:eastAsia="ko-KR"/>
        </w:rPr>
        <w:t>반영되었는지</w:t>
      </w:r>
      <w:r>
        <w:rPr>
          <w:lang w:eastAsia="ko-KR"/>
        </w:rPr>
        <w:t xml:space="preserve">, </w:t>
      </w:r>
      <w:r>
        <w:rPr>
          <w:lang w:eastAsia="ko-KR"/>
        </w:rPr>
        <w:t>결</w:t>
      </w:r>
      <w:r>
        <w:rPr>
          <w:lang w:eastAsia="ko-KR"/>
        </w:rPr>
        <w:t>과에</w:t>
      </w:r>
      <w:r>
        <w:rPr>
          <w:lang w:eastAsia="ko-KR"/>
        </w:rPr>
        <w:t xml:space="preserve"> </w:t>
      </w:r>
      <w:r>
        <w:rPr>
          <w:lang w:eastAsia="ko-KR"/>
        </w:rPr>
        <w:t>기여하지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호출이</w:t>
      </w:r>
      <w:r>
        <w:rPr>
          <w:lang w:eastAsia="ko-KR"/>
        </w:rPr>
        <w:t xml:space="preserve"> </w:t>
      </w:r>
      <w:r>
        <w:rPr>
          <w:lang w:eastAsia="ko-KR"/>
        </w:rPr>
        <w:t>있었는지를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7720E810" w14:textId="77777777" w:rsidR="00652402" w:rsidRDefault="008B60A3">
      <w:pPr>
        <w:jc w:val="both"/>
      </w:pPr>
      <w:proofErr w:type="spellStart"/>
      <w:r>
        <w:t>LLM</w:t>
      </w:r>
      <w:r>
        <w:t>과</w:t>
      </w:r>
      <w:proofErr w:type="spellEnd"/>
      <w:r>
        <w:t xml:space="preserve"> </w:t>
      </w:r>
      <w:proofErr w:type="spellStart"/>
      <w:r>
        <w:t>판단</w:t>
      </w:r>
      <w:proofErr w:type="spellEnd"/>
      <w:r>
        <w:t xml:space="preserve"> </w:t>
      </w:r>
      <w:proofErr w:type="spellStart"/>
      <w:r>
        <w:t>Node</w:t>
      </w:r>
      <w:r>
        <w:t>에는</w:t>
      </w:r>
      <w:proofErr w:type="spellEnd"/>
      <w:r>
        <w:t xml:space="preserve"> Instruction Following, Constraint Recall, Structured Output</w:t>
      </w:r>
      <w:r>
        <w:t>과</w:t>
      </w:r>
      <w:r>
        <w:t xml:space="preserve"> Rule Correctness</w:t>
      </w:r>
      <w:r>
        <w:t>를</w:t>
      </w:r>
      <w:r>
        <w:t xml:space="preserve"> </w:t>
      </w:r>
      <w:r>
        <w:t>선택적으로</w:t>
      </w:r>
      <w:r>
        <w:t xml:space="preserve"> </w:t>
      </w:r>
      <w:r>
        <w:t>적용한다</w:t>
      </w:r>
      <w:r>
        <w:t xml:space="preserve">. </w:t>
      </w:r>
      <w:r>
        <w:t>질문의</w:t>
      </w:r>
      <w:r>
        <w:t xml:space="preserve"> </w:t>
      </w:r>
      <w:r>
        <w:t>명시</w:t>
      </w:r>
      <w:r>
        <w:t xml:space="preserve"> </w:t>
      </w:r>
      <w:r>
        <w:t>조건</w:t>
      </w:r>
      <w:r>
        <w:t xml:space="preserve"> </w:t>
      </w:r>
      <w:r>
        <w:t>보존</w:t>
      </w:r>
      <w:r>
        <w:t xml:space="preserve">, </w:t>
      </w:r>
      <w:r>
        <w:t>다음</w:t>
      </w:r>
      <w:r>
        <w:t xml:space="preserve"> Node </w:t>
      </w:r>
      <w:r>
        <w:t>입력</w:t>
      </w:r>
      <w:r>
        <w:t xml:space="preserve"> </w:t>
      </w:r>
      <w:r>
        <w:t>계약</w:t>
      </w:r>
      <w:r>
        <w:t xml:space="preserve"> </w:t>
      </w:r>
      <w:r>
        <w:t>준수와</w:t>
      </w:r>
      <w:r>
        <w:t xml:space="preserve"> </w:t>
      </w:r>
      <w:r>
        <w:t>업무</w:t>
      </w:r>
      <w:r>
        <w:t xml:space="preserve"> </w:t>
      </w:r>
      <w:r>
        <w:t>규칙에</w:t>
      </w:r>
      <w:r>
        <w:t xml:space="preserve"> </w:t>
      </w:r>
      <w:r>
        <w:t>따른</w:t>
      </w:r>
      <w:r>
        <w:t xml:space="preserve"> </w:t>
      </w:r>
      <w:r>
        <w:t>판단</w:t>
      </w:r>
      <w:r>
        <w:t xml:space="preserve"> </w:t>
      </w:r>
      <w:r>
        <w:t>여부를</w:t>
      </w:r>
      <w:r>
        <w:t xml:space="preserve"> </w:t>
      </w:r>
      <w:r>
        <w:t>확인한다</w:t>
      </w:r>
      <w:r>
        <w:t>.</w:t>
      </w:r>
    </w:p>
    <w:p w14:paraId="4473A21A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업무에만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Metric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 xml:space="preserve">.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, </w:t>
      </w:r>
      <w:r>
        <w:rPr>
          <w:lang w:eastAsia="ko-KR"/>
        </w:rPr>
        <w:t>기준일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, </w:t>
      </w:r>
      <w:r>
        <w:rPr>
          <w:lang w:eastAsia="ko-KR"/>
        </w:rPr>
        <w:t>금지된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사용과</w:t>
      </w:r>
      <w:r>
        <w:rPr>
          <w:lang w:eastAsia="ko-KR"/>
        </w:rPr>
        <w:t xml:space="preserve"> </w:t>
      </w:r>
      <w:r>
        <w:rPr>
          <w:lang w:eastAsia="ko-KR"/>
        </w:rPr>
        <w:t>같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조직별</w:t>
      </w:r>
      <w:proofErr w:type="spellEnd"/>
      <w:r>
        <w:rPr>
          <w:lang w:eastAsia="ko-KR"/>
        </w:rPr>
        <w:t xml:space="preserve"> Rule</w:t>
      </w:r>
      <w:r>
        <w:rPr>
          <w:lang w:eastAsia="ko-KR"/>
        </w:rPr>
        <w:t>은</w:t>
      </w:r>
      <w:r>
        <w:rPr>
          <w:lang w:eastAsia="ko-KR"/>
        </w:rPr>
        <w:t xml:space="preserve"> Evaluation Skill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등록할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모드에서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Metric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질문과</w:t>
      </w:r>
      <w:r>
        <w:rPr>
          <w:lang w:eastAsia="ko-KR"/>
        </w:rPr>
        <w:t xml:space="preserve"> Node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필요한지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>.</w:t>
      </w:r>
    </w:p>
    <w:p w14:paraId="231E95B1" w14:textId="77777777" w:rsidR="00652402" w:rsidRDefault="008B60A3">
      <w:pPr>
        <w:jc w:val="both"/>
      </w:pPr>
      <w:r>
        <w:t xml:space="preserve">Golden </w:t>
      </w:r>
      <w:proofErr w:type="spellStart"/>
      <w:r>
        <w:t>Answer</w:t>
      </w:r>
      <w:r>
        <w:t>가</w:t>
      </w:r>
      <w:proofErr w:type="spellEnd"/>
      <w:r>
        <w:t xml:space="preserve"> </w:t>
      </w:r>
      <w:proofErr w:type="spellStart"/>
      <w:r>
        <w:t>있는</w:t>
      </w:r>
      <w:proofErr w:type="spellEnd"/>
      <w:r>
        <w:t xml:space="preserve"> </w:t>
      </w:r>
      <w:proofErr w:type="spellStart"/>
      <w:r>
        <w:t>질문에는</w:t>
      </w:r>
      <w:proofErr w:type="spellEnd"/>
      <w:r>
        <w:t xml:space="preserve"> Answer Correctness</w:t>
      </w:r>
      <w:r>
        <w:t>를</w:t>
      </w:r>
      <w:r>
        <w:t xml:space="preserve"> </w:t>
      </w:r>
      <w:r>
        <w:t>우선</w:t>
      </w:r>
      <w:r>
        <w:t xml:space="preserve"> </w:t>
      </w:r>
      <w:r>
        <w:t>후보로</w:t>
      </w:r>
      <w:r>
        <w:t xml:space="preserve"> </w:t>
      </w:r>
      <w:r>
        <w:t>사용한다</w:t>
      </w:r>
      <w:r>
        <w:t>. Golden Answer</w:t>
      </w:r>
      <w:r>
        <w:t>가</w:t>
      </w:r>
      <w:r>
        <w:t xml:space="preserve"> </w:t>
      </w:r>
      <w:r>
        <w:t>없는</w:t>
      </w:r>
      <w:r>
        <w:t xml:space="preserve"> </w:t>
      </w:r>
      <w:r>
        <w:t>질문은</w:t>
      </w:r>
      <w:r>
        <w:t xml:space="preserve"> </w:t>
      </w:r>
      <w:r>
        <w:t>임의</w:t>
      </w:r>
      <w:r>
        <w:t xml:space="preserve"> </w:t>
      </w:r>
      <w:r>
        <w:t>정답과</w:t>
      </w:r>
      <w:r>
        <w:t xml:space="preserve"> </w:t>
      </w:r>
      <w:r>
        <w:t>비교하지</w:t>
      </w:r>
      <w:r>
        <w:t xml:space="preserve"> </w:t>
      </w:r>
      <w:r>
        <w:t>않고</w:t>
      </w:r>
      <w:r>
        <w:t xml:space="preserve"> Task Completion, Groundedness, Faithfulness, Tool </w:t>
      </w:r>
      <w:r>
        <w:t>결과와</w:t>
      </w:r>
      <w:r>
        <w:t xml:space="preserve"> </w:t>
      </w:r>
      <w:r>
        <w:t>업무</w:t>
      </w:r>
      <w:r>
        <w:t xml:space="preserve"> Rule</w:t>
      </w:r>
      <w:r>
        <w:t>을</w:t>
      </w:r>
      <w:r>
        <w:t xml:space="preserve"> </w:t>
      </w:r>
      <w:r>
        <w:t>기준으로</w:t>
      </w:r>
      <w:r>
        <w:t xml:space="preserve"> </w:t>
      </w:r>
      <w:r>
        <w:t>평가한다</w:t>
      </w:r>
      <w:r>
        <w:t xml:space="preserve">. </w:t>
      </w:r>
      <w:r>
        <w:t>적용할</w:t>
      </w:r>
      <w:r>
        <w:t xml:space="preserve"> Node</w:t>
      </w:r>
      <w:r>
        <w:t>나</w:t>
      </w:r>
      <w:r>
        <w:t xml:space="preserve"> </w:t>
      </w:r>
      <w:r>
        <w:t>근거가</w:t>
      </w:r>
      <w:r>
        <w:t xml:space="preserve"> </w:t>
      </w:r>
      <w:r>
        <w:t>없는</w:t>
      </w:r>
      <w:r>
        <w:t xml:space="preserve"> Metric</w:t>
      </w:r>
      <w:r>
        <w:t>은</w:t>
      </w:r>
      <w:r>
        <w:t xml:space="preserve"> 0</w:t>
      </w:r>
      <w:r>
        <w:t>점으로</w:t>
      </w:r>
      <w:r>
        <w:t xml:space="preserve"> </w:t>
      </w:r>
      <w:r>
        <w:t>처리하지</w:t>
      </w:r>
      <w:r>
        <w:t xml:space="preserve"> </w:t>
      </w:r>
      <w:r>
        <w:t>않고</w:t>
      </w:r>
      <w:r>
        <w:t xml:space="preserve"> N/A</w:t>
      </w:r>
      <w:r>
        <w:t>로</w:t>
      </w:r>
      <w:r>
        <w:t xml:space="preserve"> </w:t>
      </w:r>
      <w:r>
        <w:t>제외한다</w:t>
      </w:r>
      <w:r>
        <w:t>.</w:t>
      </w:r>
    </w:p>
    <w:p w14:paraId="67615D66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 xml:space="preserve">3-4.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</w:p>
    <w:p w14:paraId="1D48F171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판단하는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Agent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검증한다고</w:t>
      </w:r>
      <w:r>
        <w:rPr>
          <w:lang w:eastAsia="ko-KR"/>
        </w:rPr>
        <w:t xml:space="preserve"> </w:t>
      </w:r>
      <w:r>
        <w:rPr>
          <w:lang w:eastAsia="ko-KR"/>
        </w:rPr>
        <w:t>가정한다</w:t>
      </w:r>
      <w:r>
        <w:rPr>
          <w:lang w:eastAsia="ko-KR"/>
        </w:rPr>
        <w:t xml:space="preserve">. </w:t>
      </w: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프로젝트를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Agent </w:t>
      </w:r>
      <w:r>
        <w:rPr>
          <w:lang w:eastAsia="ko-KR"/>
        </w:rPr>
        <w:t>저장소</w:t>
      </w:r>
      <w:r>
        <w:rPr>
          <w:lang w:eastAsia="ko-KR"/>
        </w:rPr>
        <w:t xml:space="preserve">, </w:t>
      </w:r>
      <w:r>
        <w:rPr>
          <w:lang w:eastAsia="ko-KR"/>
        </w:rPr>
        <w:t>버전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환경과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입력한다</w:t>
      </w:r>
      <w:r>
        <w:rPr>
          <w:lang w:eastAsia="ko-KR"/>
        </w:rPr>
        <w:t>. AREA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소스를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LLM,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RAG,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Tool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Node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구성된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Graph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식별한다</w:t>
      </w:r>
      <w:r>
        <w:rPr>
          <w:lang w:eastAsia="ko-KR"/>
        </w:rPr>
        <w:t>.</w:t>
      </w:r>
    </w:p>
    <w:p w14:paraId="1263384C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사업장과</w:t>
      </w:r>
      <w:r>
        <w:rPr>
          <w:lang w:eastAsia="ko-KR"/>
        </w:rPr>
        <w:t xml:space="preserve"> </w:t>
      </w:r>
      <w:r>
        <w:rPr>
          <w:lang w:eastAsia="ko-KR"/>
        </w:rPr>
        <w:t>자재</w:t>
      </w:r>
      <w:r>
        <w:rPr>
          <w:lang w:eastAsia="ko-KR"/>
        </w:rPr>
        <w:t xml:space="preserve">, </w:t>
      </w:r>
      <w:r>
        <w:rPr>
          <w:lang w:eastAsia="ko-KR"/>
        </w:rPr>
        <w:t>기준일이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입력하고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질문에는</w:t>
      </w:r>
      <w:r>
        <w:rPr>
          <w:lang w:eastAsia="ko-KR"/>
        </w:rPr>
        <w:t xml:space="preserve"> </w:t>
      </w:r>
      <w:r>
        <w:rPr>
          <w:lang w:eastAsia="ko-KR"/>
        </w:rPr>
        <w:t>현업이</w:t>
      </w:r>
      <w:r>
        <w:rPr>
          <w:lang w:eastAsia="ko-KR"/>
        </w:rPr>
        <w:t xml:space="preserve"> </w:t>
      </w:r>
      <w:r>
        <w:rPr>
          <w:lang w:eastAsia="ko-KR"/>
        </w:rPr>
        <w:t>승인한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형태의</w:t>
      </w:r>
      <w:r>
        <w:rPr>
          <w:lang w:eastAsia="ko-KR"/>
        </w:rPr>
        <w:t xml:space="preserve"> Golden Answer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 xml:space="preserve">.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실행하면</w:t>
      </w:r>
      <w:r>
        <w:rPr>
          <w:lang w:eastAsia="ko-KR"/>
        </w:rPr>
        <w:t xml:space="preserve"> AREA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예정이</w:t>
      </w:r>
      <w:r>
        <w:rPr>
          <w:lang w:eastAsia="ko-KR"/>
        </w:rPr>
        <w:t xml:space="preserve"> 0</w:t>
      </w:r>
      <w:r>
        <w:rPr>
          <w:lang w:eastAsia="ko-KR"/>
        </w:rPr>
        <w:t>건인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기준일과</w:t>
      </w:r>
      <w:r>
        <w:rPr>
          <w:lang w:eastAsia="ko-KR"/>
        </w:rPr>
        <w:t xml:space="preserve"> </w:t>
      </w:r>
      <w:r>
        <w:rPr>
          <w:lang w:eastAsia="ko-KR"/>
        </w:rPr>
        <w:t>입고일이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사업장</w:t>
      </w:r>
      <w:r>
        <w:rPr>
          <w:lang w:eastAsia="ko-KR"/>
        </w:rPr>
        <w:t xml:space="preserve"> </w:t>
      </w:r>
      <w:r>
        <w:rPr>
          <w:lang w:eastAsia="ko-KR"/>
        </w:rPr>
        <w:t>식별자가</w:t>
      </w:r>
      <w:r>
        <w:rPr>
          <w:lang w:eastAsia="ko-KR"/>
        </w:rPr>
        <w:t xml:space="preserve"> </w:t>
      </w:r>
      <w:r>
        <w:rPr>
          <w:lang w:eastAsia="ko-KR"/>
        </w:rPr>
        <w:t>누락된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>, Tool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실패한</w:t>
      </w:r>
      <w:r>
        <w:rPr>
          <w:lang w:eastAsia="ko-KR"/>
        </w:rPr>
        <w:t xml:space="preserve"> </w:t>
      </w:r>
      <w:r>
        <w:rPr>
          <w:lang w:eastAsia="ko-KR"/>
        </w:rPr>
        <w:t>경우와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검증에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질문만</w:t>
      </w:r>
      <w:r>
        <w:rPr>
          <w:lang w:eastAsia="ko-KR"/>
        </w:rPr>
        <w:t xml:space="preserve"> </w:t>
      </w:r>
      <w:r>
        <w:rPr>
          <w:lang w:eastAsia="ko-KR"/>
        </w:rPr>
        <w:t>선택하고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정답지를</w:t>
      </w:r>
      <w:r>
        <w:rPr>
          <w:lang w:eastAsia="ko-KR"/>
        </w:rPr>
        <w:t xml:space="preserve"> </w:t>
      </w:r>
      <w:r>
        <w:rPr>
          <w:lang w:eastAsia="ko-KR"/>
        </w:rPr>
        <w:t>추가할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3737096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lastRenderedPageBreak/>
        <w:t>전체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가이던스에는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사업장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누락을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실패로</w:t>
      </w:r>
      <w:r>
        <w:rPr>
          <w:lang w:eastAsia="ko-KR"/>
        </w:rPr>
        <w:t xml:space="preserve"> </w:t>
      </w:r>
      <w:r>
        <w:rPr>
          <w:lang w:eastAsia="ko-KR"/>
        </w:rPr>
        <w:t>분류한다는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입력한다</w:t>
      </w:r>
      <w:r>
        <w:rPr>
          <w:lang w:eastAsia="ko-KR"/>
        </w:rPr>
        <w:t xml:space="preserve">.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Node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사업장</w:t>
      </w:r>
      <w:r>
        <w:rPr>
          <w:lang w:eastAsia="ko-KR"/>
        </w:rPr>
        <w:t>·</w:t>
      </w:r>
      <w:r>
        <w:rPr>
          <w:lang w:eastAsia="ko-KR"/>
        </w:rPr>
        <w:t>자재</w:t>
      </w:r>
      <w:r>
        <w:rPr>
          <w:lang w:eastAsia="ko-KR"/>
        </w:rPr>
        <w:t>·</w:t>
      </w:r>
      <w:r>
        <w:rPr>
          <w:lang w:eastAsia="ko-KR"/>
        </w:rPr>
        <w:t>기준일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보존을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Prompt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설정하고</w:t>
      </w:r>
      <w:r>
        <w:rPr>
          <w:lang w:eastAsia="ko-KR"/>
        </w:rPr>
        <w:t xml:space="preserve">,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Node</w:t>
      </w:r>
      <w:r>
        <w:rPr>
          <w:lang w:eastAsia="ko-KR"/>
        </w:rPr>
        <w:t>에는</w:t>
      </w:r>
      <w:r>
        <w:rPr>
          <w:lang w:eastAsia="ko-KR"/>
        </w:rPr>
        <w:t xml:space="preserve"> Tool Parameter </w:t>
      </w:r>
      <w:r>
        <w:rPr>
          <w:lang w:eastAsia="ko-KR"/>
        </w:rPr>
        <w:t>계약을</w:t>
      </w:r>
      <w:r>
        <w:rPr>
          <w:lang w:eastAsia="ko-KR"/>
        </w:rPr>
        <w:t xml:space="preserve"> </w:t>
      </w:r>
      <w:r>
        <w:rPr>
          <w:lang w:eastAsia="ko-KR"/>
        </w:rPr>
        <w:t>검사하는</w:t>
      </w:r>
      <w:r>
        <w:rPr>
          <w:lang w:eastAsia="ko-KR"/>
        </w:rPr>
        <w:t xml:space="preserve"> Evaluation Skill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>.</w:t>
      </w:r>
    </w:p>
    <w:p w14:paraId="7EB2EE13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선택하면</w:t>
      </w:r>
      <w:r>
        <w:rPr>
          <w:lang w:eastAsia="ko-KR"/>
        </w:rPr>
        <w:t xml:space="preserve"> AREA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질문과</w:t>
      </w:r>
      <w:r>
        <w:rPr>
          <w:lang w:eastAsia="ko-KR"/>
        </w:rPr>
        <w:t xml:space="preserve"> Node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Metric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선정하고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계획과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Instance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 xml:space="preserve">. 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시작하면</w:t>
      </w:r>
      <w:r>
        <w:rPr>
          <w:lang w:eastAsia="ko-KR"/>
        </w:rPr>
        <w:t xml:space="preserve"> </w:t>
      </w:r>
      <w:r>
        <w:rPr>
          <w:lang w:eastAsia="ko-KR"/>
        </w:rPr>
        <w:t>질문별로</w:t>
      </w:r>
      <w:r>
        <w:rPr>
          <w:lang w:eastAsia="ko-KR"/>
        </w:rPr>
        <w:t xml:space="preserve"> Agent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실행하면서</w:t>
      </w:r>
      <w:r>
        <w:rPr>
          <w:lang w:eastAsia="ko-KR"/>
        </w:rPr>
        <w:t xml:space="preserve"> Trace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수집한다</w:t>
      </w:r>
      <w:r>
        <w:rPr>
          <w:lang w:eastAsia="ko-KR"/>
        </w:rPr>
        <w:t xml:space="preserve">. </w:t>
      </w: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, Node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, </w:t>
      </w:r>
      <w:r>
        <w:rPr>
          <w:lang w:eastAsia="ko-KR"/>
        </w:rPr>
        <w:t>적용</w:t>
      </w:r>
      <w:r>
        <w:rPr>
          <w:lang w:eastAsia="ko-KR"/>
        </w:rPr>
        <w:t xml:space="preserve"> Metri</w:t>
      </w:r>
      <w:r>
        <w:rPr>
          <w:lang w:eastAsia="ko-KR"/>
        </w:rPr>
        <w:t xml:space="preserve">c, </w:t>
      </w:r>
      <w:r>
        <w:rPr>
          <w:lang w:eastAsia="ko-KR"/>
        </w:rPr>
        <w:t>점수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Token </w:t>
      </w:r>
      <w:r>
        <w:rPr>
          <w:lang w:eastAsia="ko-KR"/>
        </w:rPr>
        <w:t>사용량을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316448F6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Tool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사업장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전달되지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실행이</w:t>
      </w:r>
      <w:r>
        <w:rPr>
          <w:lang w:eastAsia="ko-KR"/>
        </w:rPr>
        <w:t xml:space="preserve"> </w:t>
      </w:r>
      <w:r>
        <w:rPr>
          <w:lang w:eastAsia="ko-KR"/>
        </w:rPr>
        <w:t>발견되면</w:t>
      </w:r>
      <w:r>
        <w:rPr>
          <w:lang w:eastAsia="ko-KR"/>
        </w:rPr>
        <w:t xml:space="preserve"> AREA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Tool </w:t>
      </w:r>
      <w:r>
        <w:rPr>
          <w:lang w:eastAsia="ko-KR"/>
        </w:rPr>
        <w:t>호출을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실패로</w:t>
      </w:r>
      <w:r>
        <w:rPr>
          <w:lang w:eastAsia="ko-KR"/>
        </w:rPr>
        <w:t xml:space="preserve"> </w:t>
      </w:r>
      <w:r>
        <w:rPr>
          <w:lang w:eastAsia="ko-KR"/>
        </w:rPr>
        <w:t>식별한다</w:t>
      </w:r>
      <w:r>
        <w:rPr>
          <w:lang w:eastAsia="ko-KR"/>
        </w:rPr>
        <w:t xml:space="preserve">. 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재고가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판단에</w:t>
      </w:r>
      <w:r>
        <w:rPr>
          <w:lang w:eastAsia="ko-KR"/>
        </w:rPr>
        <w:t xml:space="preserve"> </w:t>
      </w:r>
      <w:r>
        <w:rPr>
          <w:lang w:eastAsia="ko-KR"/>
        </w:rPr>
        <w:t>사용된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결론에</w:t>
      </w:r>
      <w:r>
        <w:rPr>
          <w:lang w:eastAsia="ko-KR"/>
        </w:rPr>
        <w:t xml:space="preserve"> </w:t>
      </w:r>
      <w:r>
        <w:rPr>
          <w:lang w:eastAsia="ko-KR"/>
        </w:rPr>
        <w:t>미친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>, Parameter Mapping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검사를</w:t>
      </w:r>
      <w:r>
        <w:rPr>
          <w:lang w:eastAsia="ko-KR"/>
        </w:rPr>
        <w:t xml:space="preserve"> </w:t>
      </w:r>
      <w:r>
        <w:rPr>
          <w:lang w:eastAsia="ko-KR"/>
        </w:rPr>
        <w:t>개선안으로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t>이어서</w:t>
      </w:r>
      <w:r>
        <w:rPr>
          <w:lang w:eastAsia="ko-KR"/>
        </w:rPr>
        <w:t xml:space="preserve"> </w:t>
      </w:r>
      <w:r>
        <w:rPr>
          <w:lang w:eastAsia="ko-KR"/>
        </w:rPr>
        <w:t>사업장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변형과</w:t>
      </w:r>
      <w:r>
        <w:rPr>
          <w:lang w:eastAsia="ko-KR"/>
        </w:rPr>
        <w:t xml:space="preserve">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>·</w:t>
      </w:r>
      <w:proofErr w:type="spellStart"/>
      <w:r>
        <w:rPr>
          <w:lang w:eastAsia="ko-KR"/>
        </w:rPr>
        <w:t>재검증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 xml:space="preserve">. </w:t>
      </w:r>
      <w:r>
        <w:rPr>
          <w:lang w:eastAsia="ko-KR"/>
        </w:rPr>
        <w:t>개발자는</w:t>
      </w:r>
      <w:r>
        <w:rPr>
          <w:lang w:eastAsia="ko-KR"/>
        </w:rPr>
        <w:t xml:space="preserve"> </w:t>
      </w:r>
      <w:r>
        <w:rPr>
          <w:lang w:eastAsia="ko-KR"/>
        </w:rPr>
        <w:t>수정된</w:t>
      </w:r>
      <w:r>
        <w:rPr>
          <w:lang w:eastAsia="ko-KR"/>
        </w:rPr>
        <w:t xml:space="preserve"> Agent </w:t>
      </w:r>
      <w:r>
        <w:rPr>
          <w:lang w:eastAsia="ko-KR"/>
        </w:rPr>
        <w:t>버전을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질문셋과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기준으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실행해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비교한다</w:t>
      </w:r>
      <w:r>
        <w:rPr>
          <w:lang w:eastAsia="ko-KR"/>
        </w:rPr>
        <w:t>.</w:t>
      </w:r>
    </w:p>
    <w:p w14:paraId="6F4FDB28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 xml:space="preserve">3-5.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차별화</w:t>
      </w:r>
    </w:p>
    <w:p w14:paraId="65978CE8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도구는</w:t>
      </w:r>
      <w:r>
        <w:rPr>
          <w:lang w:eastAsia="ko-KR"/>
        </w:rPr>
        <w:t xml:space="preserve"> </w:t>
      </w:r>
      <w:r>
        <w:rPr>
          <w:lang w:eastAsia="ko-KR"/>
        </w:rPr>
        <w:t>질문과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응답에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Metric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적용하는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집중한다</w:t>
      </w:r>
      <w:r>
        <w:rPr>
          <w:lang w:eastAsia="ko-KR"/>
        </w:rPr>
        <w:t xml:space="preserve">. </w:t>
      </w:r>
      <w:r>
        <w:rPr>
          <w:lang w:eastAsia="ko-KR"/>
        </w:rPr>
        <w:t>관측</w:t>
      </w:r>
      <w:r>
        <w:rPr>
          <w:lang w:eastAsia="ko-KR"/>
        </w:rPr>
        <w:t xml:space="preserve"> </w:t>
      </w:r>
      <w:r>
        <w:rPr>
          <w:lang w:eastAsia="ko-KR"/>
        </w:rPr>
        <w:t>도구는</w:t>
      </w:r>
      <w:r>
        <w:rPr>
          <w:lang w:eastAsia="ko-KR"/>
        </w:rPr>
        <w:t xml:space="preserve"> Trace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수집하지만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실행이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문제인지</w:t>
      </w:r>
      <w:r>
        <w:rPr>
          <w:lang w:eastAsia="ko-KR"/>
        </w:rPr>
        <w:t xml:space="preserve"> </w:t>
      </w:r>
      <w:r>
        <w:rPr>
          <w:lang w:eastAsia="ko-KR"/>
        </w:rPr>
        <w:t>판단하거나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정하지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해결을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개발자가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>, Trace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연결해야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02059865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AREA</w:t>
      </w:r>
      <w:r>
        <w:rPr>
          <w:lang w:eastAsia="ko-KR"/>
        </w:rPr>
        <w:t>는</w:t>
      </w:r>
      <w:r>
        <w:rPr>
          <w:lang w:eastAsia="ko-KR"/>
        </w:rPr>
        <w:t xml:space="preserve"> Agent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, </w:t>
      </w:r>
      <w:r>
        <w:rPr>
          <w:lang w:eastAsia="ko-KR"/>
        </w:rPr>
        <w:t>질문</w:t>
      </w:r>
      <w:r>
        <w:rPr>
          <w:lang w:eastAsia="ko-KR"/>
        </w:rPr>
        <w:t>·</w:t>
      </w:r>
      <w:r>
        <w:rPr>
          <w:lang w:eastAsia="ko-KR"/>
        </w:rPr>
        <w:t>정답지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,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, Metric </w:t>
      </w:r>
      <w:r>
        <w:rPr>
          <w:lang w:eastAsia="ko-KR"/>
        </w:rPr>
        <w:t>선정</w:t>
      </w:r>
      <w:r>
        <w:rPr>
          <w:lang w:eastAsia="ko-KR"/>
        </w:rPr>
        <w:t xml:space="preserve">, Trace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진단과</w:t>
      </w:r>
      <w:r>
        <w:rPr>
          <w:lang w:eastAsia="ko-KR"/>
        </w:rPr>
        <w:t xml:space="preserve"> </w:t>
      </w:r>
      <w:r>
        <w:rPr>
          <w:lang w:eastAsia="ko-KR"/>
        </w:rPr>
        <w:t>재검증을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Workflow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 xml:space="preserve">. </w:t>
      </w:r>
      <w:r>
        <w:rPr>
          <w:lang w:eastAsia="ko-KR"/>
        </w:rPr>
        <w:t>공통</w:t>
      </w:r>
      <w:r>
        <w:rPr>
          <w:lang w:eastAsia="ko-KR"/>
        </w:rPr>
        <w:t xml:space="preserve"> Metric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유지하되</w:t>
      </w:r>
      <w:r>
        <w:rPr>
          <w:lang w:eastAsia="ko-KR"/>
        </w:rPr>
        <w:t xml:space="preserve"> Node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질문의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선택하고</w:t>
      </w:r>
      <w:r>
        <w:rPr>
          <w:lang w:eastAsia="ko-KR"/>
        </w:rPr>
        <w:t xml:space="preserve">,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남긴다</w:t>
      </w:r>
      <w:r>
        <w:rPr>
          <w:lang w:eastAsia="ko-KR"/>
        </w:rPr>
        <w:t xml:space="preserve">. </w:t>
      </w:r>
      <w:r>
        <w:rPr>
          <w:lang w:eastAsia="ko-KR"/>
        </w:rPr>
        <w:t>값</w:t>
      </w:r>
      <w:r>
        <w:rPr>
          <w:lang w:eastAsia="ko-KR"/>
        </w:rPr>
        <w:t>·</w:t>
      </w:r>
      <w:r>
        <w:rPr>
          <w:lang w:eastAsia="ko-KR"/>
        </w:rPr>
        <w:t>형식</w:t>
      </w:r>
      <w:r>
        <w:rPr>
          <w:lang w:eastAsia="ko-KR"/>
        </w:rPr>
        <w:t>·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순서처럼</w:t>
      </w:r>
      <w:r>
        <w:rPr>
          <w:lang w:eastAsia="ko-KR"/>
        </w:rPr>
        <w:t xml:space="preserve"> </w:t>
      </w:r>
      <w:r>
        <w:rPr>
          <w:lang w:eastAsia="ko-KR"/>
        </w:rPr>
        <w:t>객관적으로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Rule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판정하고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해석이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항목에만</w:t>
      </w:r>
      <w:r>
        <w:rPr>
          <w:lang w:eastAsia="ko-KR"/>
        </w:rPr>
        <w:t xml:space="preserve"> LLM Judge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2BB414B0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차별점은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근거의</w:t>
      </w:r>
      <w:r>
        <w:rPr>
          <w:lang w:eastAsia="ko-KR"/>
        </w:rPr>
        <w:t xml:space="preserve"> </w:t>
      </w:r>
      <w:r>
        <w:rPr>
          <w:lang w:eastAsia="ko-KR"/>
        </w:rPr>
        <w:t>연결에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AREA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질문이</w:t>
      </w:r>
      <w:r>
        <w:rPr>
          <w:lang w:eastAsia="ko-KR"/>
        </w:rPr>
        <w:t xml:space="preserve"> </w:t>
      </w:r>
      <w:r>
        <w:rPr>
          <w:lang w:eastAsia="ko-KR"/>
        </w:rPr>
        <w:t>실패했다는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Node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어긋났고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주었는지를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t>발견된</w:t>
      </w:r>
      <w:r>
        <w:rPr>
          <w:lang w:eastAsia="ko-KR"/>
        </w:rPr>
        <w:t xml:space="preserve"> </w:t>
      </w:r>
      <w:r>
        <w:rPr>
          <w:lang w:eastAsia="ko-KR"/>
        </w:rPr>
        <w:t>실패를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질문으로</w:t>
      </w:r>
      <w:r>
        <w:rPr>
          <w:lang w:eastAsia="ko-KR"/>
        </w:rPr>
        <w:t xml:space="preserve"> </w:t>
      </w:r>
      <w:r>
        <w:rPr>
          <w:lang w:eastAsia="ko-KR"/>
        </w:rPr>
        <w:t>전환하여</w:t>
      </w:r>
      <w:r>
        <w:rPr>
          <w:lang w:eastAsia="ko-KR"/>
        </w:rPr>
        <w:t xml:space="preserve"> </w:t>
      </w:r>
      <w:r>
        <w:rPr>
          <w:lang w:eastAsia="ko-KR"/>
        </w:rPr>
        <w:t>수정과</w:t>
      </w:r>
      <w:r>
        <w:rPr>
          <w:lang w:eastAsia="ko-KR"/>
        </w:rPr>
        <w:t xml:space="preserve"> </w:t>
      </w:r>
      <w:r>
        <w:rPr>
          <w:lang w:eastAsia="ko-KR"/>
        </w:rPr>
        <w:t>재검증까지</w:t>
      </w:r>
      <w:r>
        <w:rPr>
          <w:lang w:eastAsia="ko-KR"/>
        </w:rPr>
        <w:t xml:space="preserve"> </w:t>
      </w:r>
      <w:r>
        <w:rPr>
          <w:lang w:eastAsia="ko-KR"/>
        </w:rPr>
        <w:t>이어지게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368A6E0B" w14:textId="77777777" w:rsidR="00652402" w:rsidRDefault="008B60A3">
      <w:pPr>
        <w:pStyle w:val="1"/>
      </w:pPr>
      <w:r>
        <w:lastRenderedPageBreak/>
        <w:t xml:space="preserve">4. </w:t>
      </w:r>
      <w:proofErr w:type="spellStart"/>
      <w:r>
        <w:t>목표</w:t>
      </w:r>
      <w:proofErr w:type="spellEnd"/>
      <w:r>
        <w:t xml:space="preserve"> </w:t>
      </w:r>
      <w:proofErr w:type="spellStart"/>
      <w:r>
        <w:t>산출물</w:t>
      </w:r>
      <w:proofErr w:type="spellEnd"/>
    </w:p>
    <w:p w14:paraId="77AC7F20" w14:textId="77777777" w:rsidR="00652402" w:rsidRDefault="008B60A3">
      <w:pPr>
        <w:pStyle w:val="21"/>
      </w:pPr>
      <w:r>
        <w:t xml:space="preserve">4-1. </w:t>
      </w:r>
      <w:r>
        <w:t>최종</w:t>
      </w:r>
      <w:r>
        <w:t xml:space="preserve"> </w:t>
      </w:r>
      <w:r>
        <w:t>산출물</w:t>
      </w:r>
    </w:p>
    <w:p w14:paraId="2F95D461" w14:textId="77777777" w:rsidR="00652402" w:rsidRDefault="008B60A3">
      <w:pPr>
        <w:jc w:val="both"/>
      </w:pPr>
      <w:r>
        <w:t>최종</w:t>
      </w:r>
      <w:r>
        <w:t xml:space="preserve"> </w:t>
      </w:r>
      <w:r>
        <w:t>산출물은</w:t>
      </w:r>
      <w:r>
        <w:t xml:space="preserve"> Agent </w:t>
      </w:r>
      <w:r>
        <w:t>소스</w:t>
      </w:r>
      <w:r>
        <w:t xml:space="preserve"> </w:t>
      </w:r>
      <w:r>
        <w:t>연결부터</w:t>
      </w:r>
      <w:r>
        <w:t xml:space="preserve"> </w:t>
      </w:r>
      <w:r>
        <w:t>평가</w:t>
      </w:r>
      <w:r>
        <w:t xml:space="preserve"> </w:t>
      </w:r>
      <w:r>
        <w:t>설계</w:t>
      </w:r>
      <w:r>
        <w:t xml:space="preserve">, </w:t>
      </w:r>
      <w:r>
        <w:t>실행</w:t>
      </w:r>
      <w:r>
        <w:t xml:space="preserve">, </w:t>
      </w:r>
      <w:r>
        <w:t>결과</w:t>
      </w:r>
      <w:r>
        <w:t xml:space="preserve"> </w:t>
      </w:r>
      <w:r>
        <w:t>분석과</w:t>
      </w:r>
      <w:r>
        <w:t xml:space="preserve"> </w:t>
      </w:r>
      <w:r>
        <w:t>재검증까지</w:t>
      </w:r>
      <w:r>
        <w:t xml:space="preserve"> </w:t>
      </w:r>
      <w:r>
        <w:t>동작하는</w:t>
      </w:r>
      <w:r>
        <w:t xml:space="preserve"> AREA </w:t>
      </w:r>
      <w:r>
        <w:t>웹</w:t>
      </w:r>
      <w:r>
        <w:t xml:space="preserve"> </w:t>
      </w:r>
      <w:r>
        <w:t>프로토타입이다</w:t>
      </w:r>
      <w:r>
        <w:t xml:space="preserve">. </w:t>
      </w:r>
      <w:r>
        <w:t>프로젝트</w:t>
      </w:r>
      <w:r>
        <w:t xml:space="preserve"> </w:t>
      </w:r>
      <w:r>
        <w:t>이력을</w:t>
      </w:r>
      <w:r>
        <w:t xml:space="preserve"> </w:t>
      </w:r>
      <w:r>
        <w:t>관리하는</w:t>
      </w:r>
      <w:r>
        <w:t xml:space="preserve"> Home, Source Analyzer, Evaluation Planner, Live Evaluation Runner</w:t>
      </w:r>
      <w:r>
        <w:t>와</w:t>
      </w:r>
      <w:r>
        <w:t xml:space="preserve"> Failure Analyzer</w:t>
      </w:r>
      <w:r>
        <w:t>를</w:t>
      </w:r>
      <w:r>
        <w:t xml:space="preserve"> </w:t>
      </w:r>
      <w:r>
        <w:t>포함한다</w:t>
      </w:r>
      <w:r>
        <w:t>.</w:t>
      </w:r>
    </w:p>
    <w:p w14:paraId="22015A7E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제공할</w:t>
      </w:r>
      <w:r>
        <w:rPr>
          <w:lang w:eastAsia="ko-KR"/>
        </w:rPr>
        <w:t xml:space="preserve"> </w:t>
      </w:r>
      <w:r>
        <w:rPr>
          <w:lang w:eastAsia="ko-KR"/>
        </w:rPr>
        <w:t>산출물은</w:t>
      </w:r>
      <w:r>
        <w:rPr>
          <w:lang w:eastAsia="ko-KR"/>
        </w:rPr>
        <w:t xml:space="preserve"> Trace </w:t>
      </w:r>
      <w:r>
        <w:rPr>
          <w:lang w:eastAsia="ko-KR"/>
        </w:rPr>
        <w:t>정규화</w:t>
      </w:r>
      <w:r>
        <w:rPr>
          <w:lang w:eastAsia="ko-KR"/>
        </w:rPr>
        <w:t xml:space="preserve">, Metric </w:t>
      </w:r>
      <w:r>
        <w:rPr>
          <w:lang w:eastAsia="ko-KR"/>
        </w:rPr>
        <w:t>실행과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구현한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r>
        <w:rPr>
          <w:lang w:eastAsia="ko-KR"/>
        </w:rPr>
        <w:t>공통</w:t>
      </w:r>
      <w:r>
        <w:rPr>
          <w:lang w:eastAsia="ko-KR"/>
        </w:rPr>
        <w:t xml:space="preserve"> Trace·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, </w:t>
      </w:r>
      <w:r>
        <w:rPr>
          <w:lang w:eastAsia="ko-KR"/>
        </w:rPr>
        <w:t>정상</w:t>
      </w:r>
      <w:r>
        <w:rPr>
          <w:lang w:eastAsia="ko-KR"/>
        </w:rPr>
        <w:t>·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질문셋과</w:t>
      </w:r>
      <w:r>
        <w:rPr>
          <w:lang w:eastAsia="ko-KR"/>
        </w:rPr>
        <w:t xml:space="preserve">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질문별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Golden Answer, </w:t>
      </w:r>
      <w:r>
        <w:rPr>
          <w:lang w:eastAsia="ko-KR"/>
        </w:rPr>
        <w:t>평가용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메시지와</w:t>
      </w:r>
      <w:r>
        <w:rPr>
          <w:lang w:eastAsia="ko-KR"/>
        </w:rPr>
        <w:t xml:space="preserve"> Node</w:t>
      </w:r>
      <w:r>
        <w:rPr>
          <w:lang w:eastAsia="ko-KR"/>
        </w:rPr>
        <w:t>별</w:t>
      </w:r>
      <w:r>
        <w:rPr>
          <w:lang w:eastAsia="ko-KR"/>
        </w:rPr>
        <w:t xml:space="preserve"> Evaluation Skill </w:t>
      </w:r>
      <w:r>
        <w:rPr>
          <w:lang w:eastAsia="ko-KR"/>
        </w:rPr>
        <w:t>예시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,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발표자료와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  <w:r>
        <w:rPr>
          <w:lang w:eastAsia="ko-KR"/>
        </w:rPr>
        <w:t xml:space="preserve"> </w:t>
      </w:r>
      <w:r>
        <w:rPr>
          <w:lang w:eastAsia="ko-KR"/>
        </w:rPr>
        <w:t>시나리오다</w:t>
      </w:r>
      <w:r>
        <w:rPr>
          <w:lang w:eastAsia="ko-KR"/>
        </w:rPr>
        <w:t>.</w:t>
      </w:r>
    </w:p>
    <w:p w14:paraId="28F951AA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리포트에는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계획과</w:t>
      </w:r>
      <w:r>
        <w:rPr>
          <w:lang w:eastAsia="ko-KR"/>
        </w:rPr>
        <w:t xml:space="preserve"> Run </w:t>
      </w:r>
      <w:r>
        <w:rPr>
          <w:lang w:eastAsia="ko-KR"/>
        </w:rPr>
        <w:t>식별자</w:t>
      </w:r>
      <w:r>
        <w:rPr>
          <w:lang w:eastAsia="ko-KR"/>
        </w:rPr>
        <w:t>, Agent</w:t>
      </w:r>
      <w:r>
        <w:rPr>
          <w:lang w:eastAsia="ko-KR"/>
        </w:rPr>
        <w:t>와</w:t>
      </w:r>
      <w:r>
        <w:rPr>
          <w:lang w:eastAsia="ko-KR"/>
        </w:rPr>
        <w:t xml:space="preserve"> Skill </w:t>
      </w:r>
      <w:r>
        <w:rPr>
          <w:lang w:eastAsia="ko-KR"/>
        </w:rPr>
        <w:t>버전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질문별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경</w:t>
      </w:r>
      <w:r>
        <w:rPr>
          <w:lang w:eastAsia="ko-KR"/>
        </w:rPr>
        <w:t>로</w:t>
      </w:r>
      <w:r>
        <w:rPr>
          <w:lang w:eastAsia="ko-KR"/>
        </w:rPr>
        <w:t>, Node</w:t>
      </w:r>
      <w:r>
        <w:rPr>
          <w:lang w:eastAsia="ko-KR"/>
        </w:rPr>
        <w:t>별</w:t>
      </w:r>
      <w:r>
        <w:rPr>
          <w:lang w:eastAsia="ko-KR"/>
        </w:rPr>
        <w:t xml:space="preserve"> Metric, Metric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,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,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, </w:t>
      </w:r>
      <w:r>
        <w:rPr>
          <w:lang w:eastAsia="ko-KR"/>
        </w:rPr>
        <w:t>위험도</w:t>
      </w:r>
      <w:r>
        <w:rPr>
          <w:lang w:eastAsia="ko-KR"/>
        </w:rPr>
        <w:t xml:space="preserve">, </w:t>
      </w:r>
      <w:r>
        <w:rPr>
          <w:lang w:eastAsia="ko-KR"/>
        </w:rPr>
        <w:t>개선안과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재검증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>.</w:t>
      </w:r>
    </w:p>
    <w:p w14:paraId="7FBEC1F1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 xml:space="preserve">4-2. MVP </w:t>
      </w:r>
      <w:r>
        <w:rPr>
          <w:lang w:eastAsia="ko-KR"/>
        </w:rPr>
        <w:t>범위</w:t>
      </w:r>
    </w:p>
    <w:p w14:paraId="54233CED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MVP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Agent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입력부터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진단과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재검증까지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End-to-End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구현하는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집중한다</w:t>
      </w:r>
      <w:r>
        <w:rPr>
          <w:lang w:eastAsia="ko-KR"/>
        </w:rPr>
        <w:t>.</w:t>
      </w:r>
    </w:p>
    <w:p w14:paraId="66E52C08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범위는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Git·Local·Endpoint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>, Framework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Entrypoint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LLM·RAG·Tool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Graph </w:t>
      </w:r>
      <w:r>
        <w:rPr>
          <w:lang w:eastAsia="ko-KR"/>
        </w:rPr>
        <w:t>구성</w:t>
      </w:r>
      <w:r>
        <w:rPr>
          <w:lang w:eastAsia="ko-KR"/>
        </w:rPr>
        <w:t xml:space="preserve">, </w:t>
      </w:r>
      <w:r>
        <w:rPr>
          <w:lang w:eastAsia="ko-KR"/>
        </w:rPr>
        <w:t>질문셋과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질문별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Golden Answer, </w:t>
      </w:r>
      <w:r>
        <w:rPr>
          <w:lang w:eastAsia="ko-KR"/>
        </w:rPr>
        <w:t>정상</w:t>
      </w:r>
      <w:r>
        <w:rPr>
          <w:lang w:eastAsia="ko-KR"/>
        </w:rPr>
        <w:t>·</w:t>
      </w:r>
      <w:r>
        <w:rPr>
          <w:lang w:eastAsia="ko-KR"/>
        </w:rPr>
        <w:t>경계</w:t>
      </w:r>
      <w:r>
        <w:rPr>
          <w:lang w:eastAsia="ko-KR"/>
        </w:rPr>
        <w:t>·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유발</w:t>
      </w:r>
      <w:r>
        <w:rPr>
          <w:lang w:eastAsia="ko-KR"/>
        </w:rPr>
        <w:t>·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>·</w:t>
      </w:r>
      <w:r>
        <w:rPr>
          <w:lang w:eastAsia="ko-KR"/>
        </w:rPr>
        <w:t>복구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,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가이던스</w:t>
      </w:r>
      <w:proofErr w:type="spellEnd"/>
      <w:r>
        <w:rPr>
          <w:lang w:eastAsia="ko-KR"/>
        </w:rPr>
        <w:t>, Node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Prompt·Skill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HITL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Trace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Rule·Metric</w:t>
      </w:r>
      <w:proofErr w:type="spellEnd"/>
      <w:r>
        <w:rPr>
          <w:lang w:eastAsia="ko-KR"/>
        </w:rPr>
        <w:t>·</w:t>
      </w:r>
      <w:r>
        <w:rPr>
          <w:lang w:eastAsia="ko-KR"/>
        </w:rPr>
        <w:t>제한적</w:t>
      </w:r>
      <w:r>
        <w:rPr>
          <w:lang w:eastAsia="ko-KR"/>
        </w:rPr>
        <w:t xml:space="preserve"> LLM Judge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질문별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Node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위험도</w:t>
      </w:r>
      <w:r>
        <w:rPr>
          <w:lang w:eastAsia="ko-KR"/>
        </w:rPr>
        <w:t>·</w:t>
      </w:r>
      <w:r>
        <w:rPr>
          <w:lang w:eastAsia="ko-KR"/>
        </w:rPr>
        <w:t>개선안과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>·</w:t>
      </w:r>
      <w:proofErr w:type="spellStart"/>
      <w:r>
        <w:rPr>
          <w:lang w:eastAsia="ko-KR"/>
        </w:rPr>
        <w:t>재검증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생성이다</w:t>
      </w:r>
      <w:r>
        <w:rPr>
          <w:lang w:eastAsia="ko-KR"/>
        </w:rPr>
        <w:t>.</w:t>
      </w:r>
    </w:p>
    <w:p w14:paraId="00D72A3E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 xml:space="preserve">MVP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연동은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LangGraph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예제</w:t>
      </w:r>
      <w:r>
        <w:rPr>
          <w:lang w:eastAsia="ko-KR"/>
        </w:rPr>
        <w:t xml:space="preserve"> Agent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Endpoint </w:t>
      </w:r>
      <w:r>
        <w:rPr>
          <w:lang w:eastAsia="ko-KR"/>
        </w:rPr>
        <w:t>또는</w:t>
      </w:r>
      <w:r>
        <w:rPr>
          <w:lang w:eastAsia="ko-KR"/>
        </w:rPr>
        <w:t xml:space="preserve"> Trace Adap</w:t>
      </w:r>
      <w:r>
        <w:rPr>
          <w:lang w:eastAsia="ko-KR"/>
        </w:rPr>
        <w:t>ter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지원한다</w:t>
      </w:r>
      <w:r>
        <w:rPr>
          <w:lang w:eastAsia="ko-KR"/>
        </w:rPr>
        <w:t>. UI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LangChain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OpenAI</w:t>
      </w:r>
      <w:proofErr w:type="spellEnd"/>
      <w:r>
        <w:rPr>
          <w:lang w:eastAsia="ko-KR"/>
        </w:rPr>
        <w:t xml:space="preserve"> Agents SDK, </w:t>
      </w:r>
      <w:proofErr w:type="spellStart"/>
      <w:r>
        <w:rPr>
          <w:lang w:eastAsia="ko-KR"/>
        </w:rPr>
        <w:t>CrewAI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AutoGen</w:t>
      </w:r>
      <w:proofErr w:type="spellEnd"/>
      <w:r>
        <w:rPr>
          <w:lang w:eastAsia="ko-KR"/>
        </w:rPr>
        <w:t>과</w:t>
      </w:r>
      <w:r>
        <w:rPr>
          <w:lang w:eastAsia="ko-KR"/>
        </w:rPr>
        <w:t xml:space="preserve"> Custom Adapter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확장할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Framework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분리한다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Framework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MVP </w:t>
      </w:r>
      <w:r>
        <w:rPr>
          <w:lang w:eastAsia="ko-KR"/>
        </w:rPr>
        <w:t>범위가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14:paraId="597C3F40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범위는</w:t>
      </w:r>
      <w:r>
        <w:rPr>
          <w:lang w:eastAsia="ko-KR"/>
        </w:rPr>
        <w:t xml:space="preserve"> </w:t>
      </w:r>
      <w:r>
        <w:rPr>
          <w:lang w:eastAsia="ko-KR"/>
        </w:rPr>
        <w:t>임의</w:t>
      </w:r>
      <w:r>
        <w:rPr>
          <w:lang w:eastAsia="ko-KR"/>
        </w:rPr>
        <w:t xml:space="preserve"> Agent Framework </w:t>
      </w:r>
      <w:r>
        <w:rPr>
          <w:lang w:eastAsia="ko-KR"/>
        </w:rPr>
        <w:t>전체에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무제한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계측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Tool </w:t>
      </w:r>
      <w:r>
        <w:rPr>
          <w:lang w:eastAsia="ko-KR"/>
        </w:rPr>
        <w:t>재실행</w:t>
      </w:r>
      <w:r>
        <w:rPr>
          <w:lang w:eastAsia="ko-KR"/>
        </w:rPr>
        <w:t xml:space="preserve">,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디버거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운영용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멀티테</w:t>
      </w:r>
      <w:r>
        <w:rPr>
          <w:lang w:eastAsia="ko-KR"/>
        </w:rPr>
        <w:t>넌시와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과금</w:t>
      </w:r>
      <w:r>
        <w:rPr>
          <w:lang w:eastAsia="ko-KR"/>
        </w:rPr>
        <w:t xml:space="preserve">, </w:t>
      </w:r>
      <w:r>
        <w:rPr>
          <w:lang w:eastAsia="ko-KR"/>
        </w:rPr>
        <w:t>장기</w:t>
      </w:r>
      <w:r>
        <w:rPr>
          <w:lang w:eastAsia="ko-KR"/>
        </w:rPr>
        <w:t xml:space="preserve"> Trace </w:t>
      </w:r>
      <w:r>
        <w:rPr>
          <w:lang w:eastAsia="ko-KR"/>
        </w:rPr>
        <w:t>보존</w:t>
      </w:r>
      <w:r>
        <w:rPr>
          <w:lang w:eastAsia="ko-KR"/>
        </w:rPr>
        <w:t xml:space="preserve">, AREA </w:t>
      </w:r>
      <w:r>
        <w:rPr>
          <w:lang w:eastAsia="ko-KR"/>
        </w:rPr>
        <w:t>판정만으로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배포를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차단하는</w:t>
      </w:r>
      <w:r>
        <w:rPr>
          <w:lang w:eastAsia="ko-KR"/>
        </w:rPr>
        <w:t xml:space="preserve"> </w:t>
      </w:r>
      <w:r>
        <w:rPr>
          <w:lang w:eastAsia="ko-KR"/>
        </w:rPr>
        <w:t>기능이다</w:t>
      </w:r>
      <w:r>
        <w:rPr>
          <w:lang w:eastAsia="ko-KR"/>
        </w:rPr>
        <w:t>.</w:t>
      </w:r>
    </w:p>
    <w:p w14:paraId="0E9352F8" w14:textId="77777777" w:rsidR="00652402" w:rsidRDefault="008B60A3">
      <w:pPr>
        <w:pStyle w:val="21"/>
      </w:pPr>
      <w:r>
        <w:lastRenderedPageBreak/>
        <w:t xml:space="preserve">4-3. </w:t>
      </w:r>
      <w:proofErr w:type="spellStart"/>
      <w:r>
        <w:t>기술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개발</w:t>
      </w:r>
      <w:proofErr w:type="spellEnd"/>
      <w:r>
        <w:t xml:space="preserve"> </w:t>
      </w:r>
      <w:r>
        <w:t>방식</w:t>
      </w:r>
    </w:p>
    <w:p w14:paraId="44E2B56E" w14:textId="77777777" w:rsidR="00652402" w:rsidRDefault="008B60A3">
      <w:pPr>
        <w:jc w:val="both"/>
        <w:rPr>
          <w:lang w:eastAsia="ko-KR"/>
        </w:rPr>
      </w:pPr>
      <w:r>
        <w:t>평가</w:t>
      </w:r>
      <w:r>
        <w:t xml:space="preserve"> Workflow</w:t>
      </w:r>
      <w:r>
        <w:t>와</w:t>
      </w:r>
      <w:r>
        <w:t xml:space="preserve"> Agentic Planner</w:t>
      </w:r>
      <w:r>
        <w:t>는</w:t>
      </w:r>
      <w:r>
        <w:t xml:space="preserve"> Python</w:t>
      </w:r>
      <w:r>
        <w:t>과</w:t>
      </w:r>
      <w:r>
        <w:t xml:space="preserve"> LangGraph</w:t>
      </w:r>
      <w:r>
        <w:t>로</w:t>
      </w:r>
      <w:r>
        <w:t xml:space="preserve"> </w:t>
      </w:r>
      <w:r>
        <w:t>구현한다</w:t>
      </w:r>
      <w:r>
        <w:t xml:space="preserve">. </w:t>
      </w:r>
      <w:r>
        <w:t>대상</w:t>
      </w:r>
      <w:r>
        <w:t xml:space="preserve"> Agent Framework</w:t>
      </w:r>
      <w:r>
        <w:t>와</w:t>
      </w:r>
      <w:r>
        <w:t xml:space="preserve"> Trace Provider</w:t>
      </w:r>
      <w:r>
        <w:t>는</w:t>
      </w:r>
      <w:r>
        <w:t xml:space="preserve"> Adapter</w:t>
      </w:r>
      <w:r>
        <w:t>로</w:t>
      </w:r>
      <w:r>
        <w:t xml:space="preserve"> </w:t>
      </w:r>
      <w:r>
        <w:t>분리하며</w:t>
      </w:r>
      <w:r>
        <w:t xml:space="preserve">, </w:t>
      </w:r>
      <w:r>
        <w:t>내부에서는</w:t>
      </w:r>
      <w:r>
        <w:t xml:space="preserve"> Node, Edge, Span, </w:t>
      </w:r>
      <w:r>
        <w:t>입출력</w:t>
      </w:r>
      <w:r>
        <w:t xml:space="preserve">, Tool Parameter, Retrieval </w:t>
      </w:r>
      <w:r>
        <w:t>결과</w:t>
      </w:r>
      <w:r>
        <w:t xml:space="preserve">, </w:t>
      </w:r>
      <w:r>
        <w:t>시간과</w:t>
      </w:r>
      <w:r>
        <w:t xml:space="preserve"> Token</w:t>
      </w:r>
      <w:r>
        <w:t>을</w:t>
      </w:r>
      <w:r>
        <w:t xml:space="preserve"> </w:t>
      </w:r>
      <w:r>
        <w:t>공통</w:t>
      </w:r>
      <w:r>
        <w:t xml:space="preserve"> </w:t>
      </w:r>
      <w:r>
        <w:t>스키마로</w:t>
      </w:r>
      <w:r>
        <w:t xml:space="preserve"> </w:t>
      </w:r>
      <w:r>
        <w:t>정규화</w:t>
      </w:r>
      <w:r>
        <w:t>한다</w:t>
      </w:r>
      <w:r>
        <w:t xml:space="preserve">. </w:t>
      </w:r>
      <w:proofErr w:type="spellStart"/>
      <w:r>
        <w:rPr>
          <w:lang w:eastAsia="ko-KR"/>
        </w:rPr>
        <w:t>OpenTelemetry</w:t>
      </w:r>
      <w:proofErr w:type="spellEnd"/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OpenInference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식별자와</w:t>
      </w:r>
      <w:r>
        <w:rPr>
          <w:lang w:eastAsia="ko-KR"/>
        </w:rPr>
        <w:t xml:space="preserve"> </w:t>
      </w:r>
      <w:r>
        <w:rPr>
          <w:lang w:eastAsia="ko-KR"/>
        </w:rPr>
        <w:t>부모</w:t>
      </w:r>
      <w:r>
        <w:rPr>
          <w:lang w:eastAsia="ko-KR"/>
        </w:rPr>
        <w:t>·</w:t>
      </w:r>
      <w:r>
        <w:rPr>
          <w:lang w:eastAsia="ko-KR"/>
        </w:rPr>
        <w:t>자식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보존하여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관측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연결할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485725C9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서비스</w:t>
      </w:r>
      <w:r>
        <w:rPr>
          <w:lang w:eastAsia="ko-KR"/>
        </w:rPr>
        <w:t xml:space="preserve"> API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검증에는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FastAPI</w:t>
      </w:r>
      <w:proofErr w:type="spellEnd"/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Pydantic</w:t>
      </w:r>
      <w:proofErr w:type="spellEnd"/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 xml:space="preserve"> MVP </w:t>
      </w:r>
      <w:r>
        <w:rPr>
          <w:lang w:eastAsia="ko-KR"/>
        </w:rPr>
        <w:t>결과는</w:t>
      </w:r>
      <w:r>
        <w:rPr>
          <w:lang w:eastAsia="ko-KR"/>
        </w:rPr>
        <w:t xml:space="preserve"> SQLite</w:t>
      </w:r>
      <w:r>
        <w:rPr>
          <w:lang w:eastAsia="ko-KR"/>
        </w:rPr>
        <w:t>와</w:t>
      </w:r>
      <w:r>
        <w:rPr>
          <w:lang w:eastAsia="ko-KR"/>
        </w:rPr>
        <w:t xml:space="preserve"> JSON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 Rule Engine</w:t>
      </w:r>
      <w:r>
        <w:rPr>
          <w:lang w:eastAsia="ko-KR"/>
        </w:rPr>
        <w:t>은</w:t>
      </w:r>
      <w:r>
        <w:rPr>
          <w:lang w:eastAsia="ko-KR"/>
        </w:rPr>
        <w:t xml:space="preserve"> Parameter </w:t>
      </w:r>
      <w:r>
        <w:rPr>
          <w:lang w:eastAsia="ko-KR"/>
        </w:rPr>
        <w:t>값과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,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필드</w:t>
      </w:r>
      <w:r>
        <w:rPr>
          <w:lang w:eastAsia="ko-KR"/>
        </w:rPr>
        <w:t xml:space="preserve">,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여부와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계약을</w:t>
      </w:r>
      <w:r>
        <w:rPr>
          <w:lang w:eastAsia="ko-KR"/>
        </w:rPr>
        <w:t xml:space="preserve"> </w:t>
      </w:r>
      <w:r>
        <w:rPr>
          <w:lang w:eastAsia="ko-KR"/>
        </w:rPr>
        <w:t>판정한다</w:t>
      </w:r>
      <w:r>
        <w:rPr>
          <w:lang w:eastAsia="ko-KR"/>
        </w:rPr>
        <w:t xml:space="preserve">.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Metric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DeepEval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재사용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평가기를</w:t>
      </w:r>
      <w:r>
        <w:rPr>
          <w:lang w:eastAsia="ko-KR"/>
        </w:rPr>
        <w:t xml:space="preserve"> </w:t>
      </w:r>
      <w:r>
        <w:rPr>
          <w:lang w:eastAsia="ko-KR"/>
        </w:rPr>
        <w:t>Adapter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연결하고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궤적과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Rule</w:t>
      </w:r>
      <w:r>
        <w:rPr>
          <w:lang w:eastAsia="ko-KR"/>
        </w:rPr>
        <w:t>은</w:t>
      </w:r>
      <w:r>
        <w:rPr>
          <w:lang w:eastAsia="ko-KR"/>
        </w:rPr>
        <w:t xml:space="preserve"> Custom Evaluator</w:t>
      </w:r>
      <w:r>
        <w:rPr>
          <w:lang w:eastAsia="ko-KR"/>
        </w:rPr>
        <w:t>와</w:t>
      </w:r>
      <w:r>
        <w:rPr>
          <w:lang w:eastAsia="ko-KR"/>
        </w:rPr>
        <w:t xml:space="preserve"> Evaluation Skill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구현한다</w:t>
      </w:r>
      <w:r>
        <w:rPr>
          <w:lang w:eastAsia="ko-KR"/>
        </w:rPr>
        <w:t>.</w:t>
      </w:r>
    </w:p>
    <w:p w14:paraId="52516E47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프로토타입은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HTML, CSS</w:t>
      </w:r>
      <w:r>
        <w:rPr>
          <w:lang w:eastAsia="ko-KR"/>
        </w:rPr>
        <w:t>와</w:t>
      </w:r>
      <w:r>
        <w:rPr>
          <w:lang w:eastAsia="ko-KR"/>
        </w:rPr>
        <w:t xml:space="preserve"> JavaScript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목업의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API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,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>, Run, Trace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>.</w:t>
      </w:r>
    </w:p>
    <w:p w14:paraId="190086F7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개발은</w:t>
      </w:r>
      <w:r>
        <w:rPr>
          <w:lang w:eastAsia="ko-KR"/>
        </w:rPr>
        <w:t xml:space="preserve"> 3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스프린트로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 xml:space="preserve">. </w:t>
      </w:r>
      <w:r>
        <w:rPr>
          <w:lang w:eastAsia="ko-KR"/>
        </w:rPr>
        <w:t>매주</w:t>
      </w:r>
      <w:r>
        <w:rPr>
          <w:lang w:eastAsia="ko-KR"/>
        </w:rPr>
        <w:t xml:space="preserve"> </w:t>
      </w:r>
      <w:r>
        <w:rPr>
          <w:lang w:eastAsia="ko-KR"/>
        </w:rPr>
        <w:t>화면만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완성하지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로직과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연결하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세로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통합한다</w:t>
      </w:r>
      <w:r>
        <w:rPr>
          <w:lang w:eastAsia="ko-KR"/>
        </w:rPr>
        <w:t xml:space="preserve">. 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질문셋</w:t>
      </w:r>
      <w:proofErr w:type="spellEnd"/>
      <w:r>
        <w:rPr>
          <w:lang w:eastAsia="ko-KR"/>
        </w:rPr>
        <w:t>, Rule, Prompt, Skill</w:t>
      </w:r>
      <w:r>
        <w:rPr>
          <w:lang w:eastAsia="ko-KR"/>
        </w:rPr>
        <w:t>과</w:t>
      </w:r>
      <w:r>
        <w:rPr>
          <w:lang w:eastAsia="ko-KR"/>
        </w:rPr>
        <w:t xml:space="preserve"> Agent </w:t>
      </w:r>
      <w:r>
        <w:rPr>
          <w:lang w:eastAsia="ko-KR"/>
        </w:rPr>
        <w:t>버전을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관리하여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재현할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44467E28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 xml:space="preserve">4-4.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5F62A8DC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환경은</w:t>
      </w:r>
      <w:r>
        <w:rPr>
          <w:lang w:eastAsia="ko-KR"/>
        </w:rPr>
        <w:t xml:space="preserve"> Sandbox</w:t>
      </w:r>
      <w:r>
        <w:rPr>
          <w:lang w:eastAsia="ko-KR"/>
        </w:rPr>
        <w:t>와</w:t>
      </w:r>
      <w:r>
        <w:rPr>
          <w:lang w:eastAsia="ko-KR"/>
        </w:rPr>
        <w:t xml:space="preserve"> Read-only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기본으로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재검증을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Tool </w:t>
      </w:r>
      <w:r>
        <w:rPr>
          <w:lang w:eastAsia="ko-KR"/>
        </w:rPr>
        <w:t>호출은</w:t>
      </w:r>
      <w:r>
        <w:rPr>
          <w:lang w:eastAsia="ko-KR"/>
        </w:rPr>
        <w:t xml:space="preserve"> </w:t>
      </w:r>
      <w:r>
        <w:rPr>
          <w:lang w:eastAsia="ko-KR"/>
        </w:rPr>
        <w:t>승인된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Tool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허용하며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</w:t>
      </w:r>
      <w:r>
        <w:rPr>
          <w:lang w:eastAsia="ko-KR"/>
        </w:rPr>
        <w:t>수정</w:t>
      </w:r>
      <w:r>
        <w:rPr>
          <w:lang w:eastAsia="ko-KR"/>
        </w:rPr>
        <w:t xml:space="preserve">, </w:t>
      </w:r>
      <w:r>
        <w:rPr>
          <w:lang w:eastAsia="ko-KR"/>
        </w:rPr>
        <w:t>삭제</w:t>
      </w:r>
      <w:r>
        <w:rPr>
          <w:lang w:eastAsia="ko-KR"/>
        </w:rPr>
        <w:t xml:space="preserve">, </w:t>
      </w:r>
      <w:r>
        <w:rPr>
          <w:lang w:eastAsia="ko-KR"/>
        </w:rPr>
        <w:t>승인과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Tool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차단한다</w:t>
      </w:r>
      <w:r>
        <w:rPr>
          <w:lang w:eastAsia="ko-KR"/>
        </w:rPr>
        <w:t xml:space="preserve">. </w:t>
      </w:r>
      <w:r>
        <w:rPr>
          <w:lang w:eastAsia="ko-KR"/>
        </w:rPr>
        <w:t>분류되지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Tool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기본적으로</w:t>
      </w:r>
      <w:r>
        <w:rPr>
          <w:lang w:eastAsia="ko-KR"/>
        </w:rPr>
        <w:t xml:space="preserve"> </w:t>
      </w:r>
      <w:r>
        <w:rPr>
          <w:lang w:eastAsia="ko-KR"/>
        </w:rPr>
        <w:t>실행하지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66F4E213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Trace</w:t>
      </w:r>
      <w:r>
        <w:rPr>
          <w:lang w:eastAsia="ko-KR"/>
        </w:rPr>
        <w:t>의</w:t>
      </w:r>
      <w:r>
        <w:rPr>
          <w:lang w:eastAsia="ko-KR"/>
        </w:rPr>
        <w:t xml:space="preserve"> Secret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>정보는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Judge </w:t>
      </w:r>
      <w:r>
        <w:rPr>
          <w:lang w:eastAsia="ko-KR"/>
        </w:rPr>
        <w:t>전달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마스킹한다</w:t>
      </w:r>
      <w:proofErr w:type="spellEnd"/>
      <w:r>
        <w:rPr>
          <w:lang w:eastAsia="ko-KR"/>
        </w:rPr>
        <w:t>. Rule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판단할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LLM Judge</w:t>
      </w:r>
      <w:r>
        <w:rPr>
          <w:lang w:eastAsia="ko-KR"/>
        </w:rPr>
        <w:t>에만</w:t>
      </w:r>
      <w:r>
        <w:rPr>
          <w:lang w:eastAsia="ko-KR"/>
        </w:rPr>
        <w:t xml:space="preserve"> </w:t>
      </w:r>
      <w:r>
        <w:rPr>
          <w:lang w:eastAsia="ko-KR"/>
        </w:rPr>
        <w:t>의존하지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 LLM Judge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, Prompt </w:t>
      </w:r>
      <w:r>
        <w:rPr>
          <w:lang w:eastAsia="ko-KR"/>
        </w:rPr>
        <w:t>또는</w:t>
      </w:r>
      <w:r>
        <w:rPr>
          <w:lang w:eastAsia="ko-KR"/>
        </w:rPr>
        <w:t xml:space="preserve"> Skill </w:t>
      </w:r>
      <w:r>
        <w:rPr>
          <w:lang w:eastAsia="ko-KR"/>
        </w:rPr>
        <w:t>버전</w:t>
      </w:r>
      <w:r>
        <w:rPr>
          <w:lang w:eastAsia="ko-KR"/>
        </w:rPr>
        <w:t xml:space="preserve">,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근거와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  <w:r>
        <w:rPr>
          <w:lang w:eastAsia="ko-KR"/>
        </w:rPr>
        <w:t>.</w:t>
      </w:r>
    </w:p>
    <w:p w14:paraId="5B91F128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Trace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없거나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Span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누락된</w:t>
      </w:r>
      <w:r>
        <w:rPr>
          <w:lang w:eastAsia="ko-KR"/>
        </w:rPr>
        <w:t xml:space="preserve"> </w:t>
      </w:r>
      <w:r>
        <w:rPr>
          <w:lang w:eastAsia="ko-KR"/>
        </w:rPr>
        <w:t>구간은</w:t>
      </w:r>
      <w:r>
        <w:rPr>
          <w:lang w:eastAsia="ko-KR"/>
        </w:rPr>
        <w:t xml:space="preserve"> </w:t>
      </w:r>
      <w:r>
        <w:rPr>
          <w:lang w:eastAsia="ko-KR"/>
        </w:rPr>
        <w:t>정상으로</w:t>
      </w:r>
      <w:r>
        <w:rPr>
          <w:lang w:eastAsia="ko-KR"/>
        </w:rPr>
        <w:t xml:space="preserve"> </w:t>
      </w:r>
      <w:r>
        <w:rPr>
          <w:lang w:eastAsia="ko-KR"/>
        </w:rPr>
        <w:t>간주하지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소스가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Trace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수집하고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Trace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Adapter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 xml:space="preserve">.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판정은</w:t>
      </w:r>
      <w:r>
        <w:rPr>
          <w:lang w:eastAsia="ko-KR"/>
        </w:rPr>
        <w:t xml:space="preserve"> N</w:t>
      </w:r>
      <w:r>
        <w:rPr>
          <w:lang w:eastAsia="ko-KR"/>
        </w:rPr>
        <w:t xml:space="preserve">/A </w:t>
      </w:r>
      <w:r>
        <w:rPr>
          <w:lang w:eastAsia="ko-KR"/>
        </w:rPr>
        <w:t>또는</w:t>
      </w:r>
      <w:r>
        <w:rPr>
          <w:lang w:eastAsia="ko-KR"/>
        </w:rPr>
        <w:t xml:space="preserve"> Review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처리하고</w:t>
      </w:r>
      <w:r>
        <w:rPr>
          <w:lang w:eastAsia="ko-KR"/>
        </w:rPr>
        <w:t xml:space="preserve"> Trace </w:t>
      </w:r>
      <w:proofErr w:type="spellStart"/>
      <w:r>
        <w:rPr>
          <w:lang w:eastAsia="ko-KR"/>
        </w:rPr>
        <w:t>수집률과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경고에</w:t>
      </w:r>
      <w:r>
        <w:rPr>
          <w:lang w:eastAsia="ko-KR"/>
        </w:rPr>
        <w:t xml:space="preserve"> </w:t>
      </w:r>
      <w:r>
        <w:rPr>
          <w:lang w:eastAsia="ko-KR"/>
        </w:rPr>
        <w:t>반영한다</w:t>
      </w:r>
      <w:r>
        <w:rPr>
          <w:lang w:eastAsia="ko-KR"/>
        </w:rPr>
        <w:t>.</w:t>
      </w:r>
    </w:p>
    <w:p w14:paraId="08DD67D9" w14:textId="77777777" w:rsidR="00652402" w:rsidRDefault="008B60A3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30E59AEB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 xml:space="preserve">5-1.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</w:p>
    <w:p w14:paraId="7374EDDA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12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9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이상에서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Node</w:t>
      </w:r>
      <w:r>
        <w:rPr>
          <w:lang w:eastAsia="ko-KR"/>
        </w:rPr>
        <w:t>를</w:t>
      </w:r>
      <w:r>
        <w:rPr>
          <w:lang w:eastAsia="ko-KR"/>
        </w:rPr>
        <w:t xml:space="preserve"> Top-1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식별하는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6</w:t>
      </w:r>
      <w:r>
        <w:rPr>
          <w:lang w:eastAsia="ko-KR"/>
        </w:rPr>
        <w:t>건에서는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Failure </w:t>
      </w:r>
      <w:r>
        <w:rPr>
          <w:lang w:eastAsia="ko-KR"/>
        </w:rPr>
        <w:t>판정을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동일</w:t>
      </w:r>
      <w:r>
        <w:rPr>
          <w:lang w:eastAsia="ko-KR"/>
        </w:rPr>
        <w:t xml:space="preserve"> Trace</w:t>
      </w:r>
      <w:r>
        <w:rPr>
          <w:lang w:eastAsia="ko-KR"/>
        </w:rPr>
        <w:t>를</w:t>
      </w:r>
      <w:r>
        <w:rPr>
          <w:lang w:eastAsia="ko-KR"/>
        </w:rPr>
        <w:t xml:space="preserve"> 3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평가했을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심각도와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위치가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일치해야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실행의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Trace </w:t>
      </w:r>
      <w:proofErr w:type="spellStart"/>
      <w:r>
        <w:rPr>
          <w:lang w:eastAsia="ko-KR"/>
        </w:rPr>
        <w:t>수집률은</w:t>
      </w:r>
      <w:proofErr w:type="spellEnd"/>
      <w:r>
        <w:rPr>
          <w:lang w:eastAsia="ko-KR"/>
        </w:rPr>
        <w:t xml:space="preserve"> 95%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7D5C525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검토자</w:t>
      </w:r>
      <w:r>
        <w:rPr>
          <w:lang w:eastAsia="ko-KR"/>
        </w:rPr>
        <w:t xml:space="preserve"> 2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이해도와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유용성을</w:t>
      </w:r>
      <w:r>
        <w:rPr>
          <w:lang w:eastAsia="ko-KR"/>
        </w:rPr>
        <w:t xml:space="preserve"> 5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척도로</w:t>
      </w:r>
      <w:r>
        <w:rPr>
          <w:lang w:eastAsia="ko-KR"/>
        </w:rPr>
        <w:t xml:space="preserve"> </w:t>
      </w:r>
      <w:r>
        <w:rPr>
          <w:lang w:eastAsia="ko-KR"/>
        </w:rPr>
        <w:t>평가했을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4.0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결함의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  <w:r>
        <w:rPr>
          <w:lang w:eastAsia="ko-KR"/>
        </w:rPr>
        <w:t xml:space="preserve"> </w:t>
      </w:r>
      <w:r>
        <w:rPr>
          <w:lang w:eastAsia="ko-KR"/>
        </w:rPr>
        <w:t>중앙시간은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로그만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방식보다</w:t>
      </w:r>
      <w:r>
        <w:rPr>
          <w:lang w:eastAsia="ko-KR"/>
        </w:rPr>
        <w:t xml:space="preserve"> 30%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단축하고</w:t>
      </w:r>
      <w:r>
        <w:rPr>
          <w:lang w:eastAsia="ko-KR"/>
        </w:rPr>
        <w:t xml:space="preserve">,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생성부터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분석과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재평가까지의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5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실행하는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0EF90D83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정성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판정에서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, Trace, Metric </w:t>
      </w:r>
      <w:r>
        <w:rPr>
          <w:lang w:eastAsia="ko-KR"/>
        </w:rPr>
        <w:t>또는</w:t>
      </w:r>
      <w:r>
        <w:rPr>
          <w:lang w:eastAsia="ko-KR"/>
        </w:rPr>
        <w:t xml:space="preserve"> Rule,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근거와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버전을</w:t>
      </w:r>
      <w:r>
        <w:rPr>
          <w:lang w:eastAsia="ko-KR"/>
        </w:rPr>
        <w:t xml:space="preserve"> </w:t>
      </w:r>
      <w:r>
        <w:rPr>
          <w:lang w:eastAsia="ko-KR"/>
        </w:rPr>
        <w:t>역추적할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선정한</w:t>
      </w:r>
      <w:r>
        <w:rPr>
          <w:lang w:eastAsia="ko-KR"/>
        </w:rPr>
        <w:t xml:space="preserve"> Metric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남기고</w:t>
      </w:r>
      <w:r>
        <w:rPr>
          <w:lang w:eastAsia="ko-KR"/>
        </w:rPr>
        <w:t xml:space="preserve">, Trace </w:t>
      </w:r>
      <w:r>
        <w:rPr>
          <w:lang w:eastAsia="ko-KR"/>
        </w:rPr>
        <w:t>부족과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Failure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 xml:space="preserve">.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결함은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질문과</w:t>
      </w:r>
      <w:r>
        <w:rPr>
          <w:lang w:eastAsia="ko-KR"/>
        </w:rPr>
        <w:t xml:space="preserve"> </w:t>
      </w:r>
      <w:r>
        <w:rPr>
          <w:lang w:eastAsia="ko-KR"/>
        </w:rPr>
        <w:t>기대</w:t>
      </w:r>
      <w:r>
        <w:rPr>
          <w:lang w:eastAsia="ko-KR"/>
        </w:rPr>
        <w:t xml:space="preserve"> </w:t>
      </w:r>
      <w:r>
        <w:rPr>
          <w:lang w:eastAsia="ko-KR"/>
        </w:rPr>
        <w:t>판정을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검증셋으로</w:t>
      </w:r>
      <w:r>
        <w:rPr>
          <w:lang w:eastAsia="ko-KR"/>
        </w:rPr>
        <w:t xml:space="preserve"> </w:t>
      </w:r>
      <w:r>
        <w:rPr>
          <w:lang w:eastAsia="ko-KR"/>
        </w:rPr>
        <w:t>축적한다</w:t>
      </w:r>
      <w:r>
        <w:rPr>
          <w:lang w:eastAsia="ko-KR"/>
        </w:rPr>
        <w:t>.</w:t>
      </w:r>
    </w:p>
    <w:p w14:paraId="038811BE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 xml:space="preserve">5-2.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</w:p>
    <w:p w14:paraId="161D4D83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차에는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Trace </w:t>
      </w:r>
      <w:r>
        <w:rPr>
          <w:lang w:eastAsia="ko-KR"/>
        </w:rPr>
        <w:t>스키마</w:t>
      </w:r>
      <w:r>
        <w:rPr>
          <w:lang w:eastAsia="ko-KR"/>
        </w:rPr>
        <w:t xml:space="preserve">, </w:t>
      </w:r>
      <w:r>
        <w:rPr>
          <w:lang w:eastAsia="ko-KR"/>
        </w:rPr>
        <w:t>예제</w:t>
      </w:r>
      <w:r>
        <w:rPr>
          <w:lang w:eastAsia="ko-KR"/>
        </w:rPr>
        <w:t xml:space="preserve"> Agent,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>·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구현한다</w:t>
      </w:r>
      <w:r>
        <w:rPr>
          <w:lang w:eastAsia="ko-KR"/>
        </w:rPr>
        <w:t xml:space="preserve">.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1</w:t>
      </w:r>
      <w:r>
        <w:rPr>
          <w:lang w:eastAsia="ko-KR"/>
        </w:rPr>
        <w:t>건과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1</w:t>
      </w:r>
      <w:r>
        <w:rPr>
          <w:lang w:eastAsia="ko-KR"/>
        </w:rPr>
        <w:t>건이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, Graph </w:t>
      </w:r>
      <w:r>
        <w:rPr>
          <w:lang w:eastAsia="ko-KR"/>
        </w:rPr>
        <w:t>분석과</w:t>
      </w:r>
      <w:r>
        <w:rPr>
          <w:lang w:eastAsia="ko-KR"/>
        </w:rPr>
        <w:t xml:space="preserve"> Trace </w:t>
      </w:r>
      <w:r>
        <w:rPr>
          <w:lang w:eastAsia="ko-KR"/>
        </w:rPr>
        <w:t>수집까지</w:t>
      </w:r>
      <w:r>
        <w:rPr>
          <w:lang w:eastAsia="ko-KR"/>
        </w:rPr>
        <w:t xml:space="preserve"> </w:t>
      </w:r>
      <w:r>
        <w:rPr>
          <w:lang w:eastAsia="ko-KR"/>
        </w:rPr>
        <w:t>통과하는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D3369DC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차에는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>·</w:t>
      </w:r>
      <w:r>
        <w:rPr>
          <w:lang w:eastAsia="ko-KR"/>
        </w:rPr>
        <w:t>정답지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,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Node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가이던스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자동</w:t>
      </w:r>
      <w:r>
        <w:rPr>
          <w:lang w:eastAsia="ko-KR"/>
        </w:rPr>
        <w:t xml:space="preserve">·HITL Evaluation Planner, </w:t>
      </w:r>
      <w:proofErr w:type="spellStart"/>
      <w:r>
        <w:rPr>
          <w:lang w:eastAsia="ko-KR"/>
        </w:rPr>
        <w:t>Rule·Metric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실행과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Run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구현한다</w:t>
      </w:r>
      <w:r>
        <w:rPr>
          <w:lang w:eastAsia="ko-KR"/>
        </w:rPr>
        <w:t>. 12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결함과</w:t>
      </w:r>
      <w:r>
        <w:rPr>
          <w:lang w:eastAsia="ko-KR"/>
        </w:rPr>
        <w:t xml:space="preserve"> 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실행하고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질문별</w:t>
      </w:r>
      <w:proofErr w:type="spellEnd"/>
      <w:r>
        <w:rPr>
          <w:lang w:eastAsia="ko-KR"/>
        </w:rPr>
        <w:t>·Node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저장할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387123DE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차에는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실패와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, </w:t>
      </w:r>
      <w:r>
        <w:rPr>
          <w:lang w:eastAsia="ko-KR"/>
        </w:rPr>
        <w:t>위험도와</w:t>
      </w:r>
      <w:r>
        <w:rPr>
          <w:lang w:eastAsia="ko-KR"/>
        </w:rPr>
        <w:t xml:space="preserve"> </w:t>
      </w:r>
      <w:r>
        <w:rPr>
          <w:lang w:eastAsia="ko-KR"/>
        </w:rPr>
        <w:t>개선안</w:t>
      </w:r>
      <w:r>
        <w:rPr>
          <w:lang w:eastAsia="ko-KR"/>
        </w:rPr>
        <w:t xml:space="preserve">,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>·</w:t>
      </w:r>
      <w:proofErr w:type="spellStart"/>
      <w:r>
        <w:rPr>
          <w:lang w:eastAsia="ko-KR"/>
        </w:rPr>
        <w:t>재검증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,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재평가를</w:t>
      </w:r>
      <w:r>
        <w:rPr>
          <w:lang w:eastAsia="ko-KR"/>
        </w:rPr>
        <w:t xml:space="preserve"> </w:t>
      </w:r>
      <w:r>
        <w:rPr>
          <w:lang w:eastAsia="ko-KR"/>
        </w:rPr>
        <w:t>완성한다</w:t>
      </w:r>
      <w:r>
        <w:rPr>
          <w:lang w:eastAsia="ko-KR"/>
        </w:rPr>
        <w:t xml:space="preserve">.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안정성과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측정하고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여정을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5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통</w:t>
      </w:r>
      <w:r>
        <w:rPr>
          <w:lang w:eastAsia="ko-KR"/>
        </w:rPr>
        <w:t>합</w:t>
      </w:r>
      <w:r>
        <w:rPr>
          <w:lang w:eastAsia="ko-KR"/>
        </w:rPr>
        <w:t xml:space="preserve"> </w:t>
      </w:r>
      <w:r>
        <w:rPr>
          <w:lang w:eastAsia="ko-KR"/>
        </w:rPr>
        <w:t>테스트한다</w:t>
      </w:r>
      <w:r>
        <w:rPr>
          <w:lang w:eastAsia="ko-KR"/>
        </w:rPr>
        <w:t xml:space="preserve">. </w:t>
      </w:r>
      <w:r>
        <w:rPr>
          <w:lang w:eastAsia="ko-KR"/>
        </w:rPr>
        <w:t>발표자료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가이드와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  <w:r>
        <w:rPr>
          <w:lang w:eastAsia="ko-KR"/>
        </w:rPr>
        <w:t xml:space="preserve"> </w:t>
      </w:r>
      <w:r>
        <w:rPr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6779DABB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5-3.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48C92507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검증셋은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실행과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원인만</w:t>
      </w:r>
      <w:r>
        <w:rPr>
          <w:lang w:eastAsia="ko-KR"/>
        </w:rPr>
        <w:t xml:space="preserve"> </w:t>
      </w:r>
      <w:r>
        <w:rPr>
          <w:lang w:eastAsia="ko-KR"/>
        </w:rPr>
        <w:t>주입한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실행을</w:t>
      </w:r>
      <w:r>
        <w:rPr>
          <w:lang w:eastAsia="ko-KR"/>
        </w:rPr>
        <w:t xml:space="preserve"> </w:t>
      </w:r>
      <w:r>
        <w:rPr>
          <w:lang w:eastAsia="ko-KR"/>
        </w:rPr>
        <w:t>짝으로</w:t>
      </w:r>
      <w:r>
        <w:rPr>
          <w:lang w:eastAsia="ko-KR"/>
        </w:rPr>
        <w:t xml:space="preserve"> </w:t>
      </w:r>
      <w:r>
        <w:rPr>
          <w:lang w:eastAsia="ko-KR"/>
        </w:rPr>
        <w:t>구성한다</w:t>
      </w:r>
      <w:r>
        <w:rPr>
          <w:lang w:eastAsia="ko-KR"/>
        </w:rPr>
        <w:t xml:space="preserve">. </w:t>
      </w:r>
      <w:r>
        <w:rPr>
          <w:lang w:eastAsia="ko-KR"/>
        </w:rPr>
        <w:t>결함은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, </w:t>
      </w:r>
      <w:r>
        <w:rPr>
          <w:lang w:eastAsia="ko-KR"/>
        </w:rPr>
        <w:t>잘못된</w:t>
      </w:r>
      <w:r>
        <w:rPr>
          <w:lang w:eastAsia="ko-KR"/>
        </w:rPr>
        <w:t xml:space="preserve"> Retrieval, </w:t>
      </w:r>
      <w:r>
        <w:rPr>
          <w:lang w:eastAsia="ko-KR"/>
        </w:rPr>
        <w:t>잘못된</w:t>
      </w:r>
      <w:r>
        <w:rPr>
          <w:lang w:eastAsia="ko-KR"/>
        </w:rPr>
        <w:t xml:space="preserve"> Tool </w:t>
      </w:r>
      <w:r>
        <w:rPr>
          <w:lang w:eastAsia="ko-KR"/>
        </w:rPr>
        <w:t>선택</w:t>
      </w:r>
      <w:r>
        <w:rPr>
          <w:lang w:eastAsia="ko-KR"/>
        </w:rPr>
        <w:t xml:space="preserve">, Parameter Mapping </w:t>
      </w:r>
      <w:r>
        <w:rPr>
          <w:lang w:eastAsia="ko-KR"/>
        </w:rPr>
        <w:t>오류</w:t>
      </w:r>
      <w:r>
        <w:rPr>
          <w:lang w:eastAsia="ko-KR"/>
        </w:rPr>
        <w:t xml:space="preserve">,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미반영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호출을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측정에는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12</w:t>
      </w:r>
      <w:r>
        <w:rPr>
          <w:lang w:eastAsia="ko-KR"/>
        </w:rPr>
        <w:t>건과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6</w:t>
      </w:r>
      <w:r>
        <w:rPr>
          <w:lang w:eastAsia="ko-KR"/>
        </w:rPr>
        <w:t>건을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679E695D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사례에는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, </w:t>
      </w:r>
      <w:r>
        <w:rPr>
          <w:lang w:eastAsia="ko-KR"/>
        </w:rPr>
        <w:t>선택</w:t>
      </w:r>
      <w:r>
        <w:rPr>
          <w:lang w:eastAsia="ko-KR"/>
        </w:rPr>
        <w:t xml:space="preserve"> Golden An</w:t>
      </w:r>
      <w:r>
        <w:rPr>
          <w:lang w:eastAsia="ko-KR"/>
        </w:rPr>
        <w:t xml:space="preserve">swer,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Node, </w:t>
      </w:r>
      <w:r>
        <w:rPr>
          <w:lang w:eastAsia="ko-KR"/>
        </w:rPr>
        <w:t>위반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,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, </w:t>
      </w:r>
      <w:r>
        <w:rPr>
          <w:lang w:eastAsia="ko-KR"/>
        </w:rPr>
        <w:t>허용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대체</w:t>
      </w:r>
      <w:r>
        <w:rPr>
          <w:lang w:eastAsia="ko-KR"/>
        </w:rPr>
        <w:t xml:space="preserve"> </w:t>
      </w:r>
      <w:r>
        <w:rPr>
          <w:lang w:eastAsia="ko-KR"/>
        </w:rPr>
        <w:t>경로와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라벨링한다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결함은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검증으로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>.</w:t>
      </w:r>
    </w:p>
    <w:p w14:paraId="433CFD3C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재검증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질문은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변경에</w:t>
      </w:r>
      <w:r>
        <w:rPr>
          <w:lang w:eastAsia="ko-KR"/>
        </w:rPr>
        <w:t xml:space="preserve"> </w:t>
      </w:r>
      <w:r>
        <w:rPr>
          <w:lang w:eastAsia="ko-KR"/>
        </w:rPr>
        <w:t>그치지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기준일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,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식별자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, </w:t>
      </w:r>
      <w:r>
        <w:rPr>
          <w:lang w:eastAsia="ko-KR"/>
        </w:rPr>
        <w:t>유사</w:t>
      </w:r>
      <w:r>
        <w:rPr>
          <w:lang w:eastAsia="ko-KR"/>
        </w:rPr>
        <w:t xml:space="preserve"> Tool, Tool </w:t>
      </w:r>
      <w:r>
        <w:rPr>
          <w:lang w:eastAsia="ko-KR"/>
        </w:rPr>
        <w:t>실패와</w:t>
      </w:r>
      <w:r>
        <w:rPr>
          <w:lang w:eastAsia="ko-KR"/>
        </w:rPr>
        <w:t xml:space="preserve"> </w:t>
      </w:r>
      <w:r>
        <w:rPr>
          <w:lang w:eastAsia="ko-KR"/>
        </w:rPr>
        <w:t>복구처럼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바꿀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. </w:t>
      </w:r>
      <w:r>
        <w:rPr>
          <w:lang w:eastAsia="ko-KR"/>
        </w:rPr>
        <w:t>시연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개인정보와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Secret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구성한다</w:t>
      </w:r>
      <w:r>
        <w:rPr>
          <w:lang w:eastAsia="ko-KR"/>
        </w:rPr>
        <w:t>.</w:t>
      </w:r>
    </w:p>
    <w:p w14:paraId="15CBC895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>5-4</w:t>
      </w:r>
      <w:r>
        <w:rPr>
          <w:lang w:eastAsia="ko-KR"/>
        </w:rPr>
        <w:t xml:space="preserve">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방안</w:t>
      </w:r>
    </w:p>
    <w:p w14:paraId="45DAB12E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>, Trace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불완전하면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추정할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계측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  <w:r>
        <w:rPr>
          <w:lang w:eastAsia="ko-KR"/>
        </w:rPr>
        <w:t xml:space="preserve"> Span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Span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비교한다</w:t>
      </w:r>
      <w:r>
        <w:rPr>
          <w:lang w:eastAsia="ko-KR"/>
        </w:rPr>
        <w:t xml:space="preserve">.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누락된</w:t>
      </w:r>
      <w:r>
        <w:rPr>
          <w:lang w:eastAsia="ko-KR"/>
        </w:rPr>
        <w:t xml:space="preserve"> </w:t>
      </w:r>
      <w:r>
        <w:rPr>
          <w:lang w:eastAsia="ko-KR"/>
        </w:rPr>
        <w:t>구간을</w:t>
      </w:r>
      <w:r>
        <w:rPr>
          <w:lang w:eastAsia="ko-KR"/>
        </w:rPr>
        <w:t xml:space="preserve"> </w:t>
      </w:r>
      <w:r>
        <w:rPr>
          <w:lang w:eastAsia="ko-KR"/>
        </w:rPr>
        <w:t>지나는</w:t>
      </w:r>
      <w:r>
        <w:rPr>
          <w:lang w:eastAsia="ko-KR"/>
        </w:rPr>
        <w:t xml:space="preserve"> </w:t>
      </w:r>
      <w:r>
        <w:rPr>
          <w:lang w:eastAsia="ko-KR"/>
        </w:rPr>
        <w:t>결론은</w:t>
      </w:r>
      <w:r>
        <w:rPr>
          <w:lang w:eastAsia="ko-KR"/>
        </w:rPr>
        <w:t xml:space="preserve"> Review </w:t>
      </w:r>
      <w:r>
        <w:rPr>
          <w:lang w:eastAsia="ko-KR"/>
        </w:rPr>
        <w:t>또는</w:t>
      </w:r>
      <w:r>
        <w:rPr>
          <w:lang w:eastAsia="ko-KR"/>
        </w:rPr>
        <w:t xml:space="preserve"> N/A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제한한다</w:t>
      </w:r>
      <w:r>
        <w:rPr>
          <w:lang w:eastAsia="ko-KR"/>
        </w:rPr>
        <w:t>.</w:t>
      </w:r>
    </w:p>
    <w:p w14:paraId="71CBFC43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 xml:space="preserve">, LLM Judge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실행마다</w:t>
      </w:r>
      <w:r>
        <w:rPr>
          <w:lang w:eastAsia="ko-KR"/>
        </w:rPr>
        <w:t xml:space="preserve"> </w:t>
      </w:r>
      <w:r>
        <w:rPr>
          <w:lang w:eastAsia="ko-KR"/>
        </w:rPr>
        <w:t>달라질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객관적으로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Rule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 xml:space="preserve"> Judge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다수결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평균과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Judge </w:t>
      </w:r>
      <w:r>
        <w:rPr>
          <w:lang w:eastAsia="ko-KR"/>
        </w:rPr>
        <w:t>설정과</w:t>
      </w:r>
      <w:r>
        <w:rPr>
          <w:lang w:eastAsia="ko-KR"/>
        </w:rPr>
        <w:t xml:space="preserve"> </w:t>
      </w:r>
      <w:r>
        <w:rPr>
          <w:lang w:eastAsia="ko-KR"/>
        </w:rPr>
        <w:t>원점수를</w:t>
      </w:r>
      <w:r>
        <w:rPr>
          <w:lang w:eastAsia="ko-KR"/>
        </w:rPr>
        <w:t xml:space="preserve"> </w:t>
      </w:r>
      <w:r>
        <w:rPr>
          <w:lang w:eastAsia="ko-KR"/>
        </w:rPr>
        <w:t>보존한다</w:t>
      </w:r>
      <w:r>
        <w:rPr>
          <w:lang w:eastAsia="ko-KR"/>
        </w:rPr>
        <w:t>.</w:t>
      </w:r>
    </w:p>
    <w:p w14:paraId="39998C47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셋째</w:t>
      </w:r>
      <w:r>
        <w:rPr>
          <w:lang w:eastAsia="ko-KR"/>
        </w:rPr>
        <w:t xml:space="preserve">, Metric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선정이</w:t>
      </w:r>
      <w:r>
        <w:rPr>
          <w:lang w:eastAsia="ko-KR"/>
        </w:rPr>
        <w:t xml:space="preserve"> </w:t>
      </w:r>
      <w:r>
        <w:rPr>
          <w:lang w:eastAsia="ko-KR"/>
        </w:rPr>
        <w:t>불필요하거나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누락할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축을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>·Node·</w:t>
      </w:r>
      <w:r>
        <w:rPr>
          <w:lang w:eastAsia="ko-KR"/>
        </w:rPr>
        <w:t>정답지</w:t>
      </w:r>
      <w:r>
        <w:rPr>
          <w:lang w:eastAsia="ko-KR"/>
        </w:rPr>
        <w:t>·</w:t>
      </w:r>
      <w:proofErr w:type="spellStart"/>
      <w:r>
        <w:rPr>
          <w:lang w:eastAsia="ko-KR"/>
        </w:rPr>
        <w:t>가이던스의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  <w:r>
        <w:rPr>
          <w:lang w:eastAsia="ko-KR"/>
        </w:rPr>
        <w:t xml:space="preserve">. </w:t>
      </w:r>
      <w:r>
        <w:rPr>
          <w:lang w:eastAsia="ko-KR"/>
        </w:rPr>
        <w:t>사용자는</w:t>
      </w:r>
      <w:r>
        <w:rPr>
          <w:lang w:eastAsia="ko-KR"/>
        </w:rPr>
        <w:t xml:space="preserve"> HITL </w:t>
      </w:r>
      <w:r>
        <w:rPr>
          <w:lang w:eastAsia="ko-KR"/>
        </w:rPr>
        <w:t>모드에서</w:t>
      </w:r>
      <w:r>
        <w:rPr>
          <w:lang w:eastAsia="ko-KR"/>
        </w:rPr>
        <w:t xml:space="preserve"> </w:t>
      </w:r>
      <w:r>
        <w:rPr>
          <w:lang w:eastAsia="ko-KR"/>
        </w:rPr>
        <w:t>추천을</w:t>
      </w:r>
      <w:r>
        <w:rPr>
          <w:lang w:eastAsia="ko-KR"/>
        </w:rPr>
        <w:t xml:space="preserve"> </w:t>
      </w:r>
      <w:r>
        <w:rPr>
          <w:lang w:eastAsia="ko-KR"/>
        </w:rPr>
        <w:t>수정할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2A75609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넷째</w:t>
      </w:r>
      <w:r>
        <w:rPr>
          <w:lang w:eastAsia="ko-KR"/>
        </w:rPr>
        <w:t xml:space="preserve">,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예제</w:t>
      </w:r>
      <w:r>
        <w:rPr>
          <w:lang w:eastAsia="ko-KR"/>
        </w:rPr>
        <w:t xml:space="preserve"> Agent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규칙이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과적합될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Node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입출력</w:t>
      </w:r>
      <w:r>
        <w:rPr>
          <w:lang w:eastAsia="ko-KR"/>
        </w:rPr>
        <w:t xml:space="preserve"> </w:t>
      </w:r>
      <w:r>
        <w:rPr>
          <w:lang w:eastAsia="ko-KR"/>
        </w:rPr>
        <w:t>계약과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Rule</w:t>
      </w:r>
      <w:r>
        <w:rPr>
          <w:lang w:eastAsia="ko-KR"/>
        </w:rPr>
        <w:t>과</w:t>
      </w:r>
      <w:r>
        <w:rPr>
          <w:lang w:eastAsia="ko-KR"/>
        </w:rPr>
        <w:t xml:space="preserve"> Skill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작성하고</w:t>
      </w:r>
      <w:r>
        <w:rPr>
          <w:lang w:eastAsia="ko-KR"/>
        </w:rPr>
        <w:t xml:space="preserve">, </w:t>
      </w:r>
      <w:r>
        <w:rPr>
          <w:lang w:eastAsia="ko-KR"/>
        </w:rPr>
        <w:t>정상</w:t>
      </w:r>
      <w:r>
        <w:rPr>
          <w:lang w:eastAsia="ko-KR"/>
        </w:rPr>
        <w:t>·</w:t>
      </w:r>
      <w:r>
        <w:rPr>
          <w:lang w:eastAsia="ko-KR"/>
        </w:rPr>
        <w:t>경계</w:t>
      </w:r>
      <w:r>
        <w:rPr>
          <w:lang w:eastAsia="ko-KR"/>
        </w:rPr>
        <w:t>·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유발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검증한다</w:t>
      </w:r>
      <w:r>
        <w:rPr>
          <w:lang w:eastAsia="ko-KR"/>
        </w:rPr>
        <w:t>.</w:t>
      </w:r>
    </w:p>
    <w:p w14:paraId="789C73BA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다섯째</w:t>
      </w:r>
      <w:r>
        <w:rPr>
          <w:lang w:eastAsia="ko-KR"/>
        </w:rPr>
        <w:t xml:space="preserve">,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변</w:t>
      </w:r>
      <w:r>
        <w:rPr>
          <w:lang w:eastAsia="ko-KR"/>
        </w:rPr>
        <w:t>경될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Sandbox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Replay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Tool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분류되지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Tool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차단한다</w:t>
      </w:r>
      <w:r>
        <w:rPr>
          <w:lang w:eastAsia="ko-KR"/>
        </w:rPr>
        <w:t>.</w:t>
      </w:r>
    </w:p>
    <w:p w14:paraId="2510AC52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여섯째</w:t>
      </w:r>
      <w:r>
        <w:rPr>
          <w:lang w:eastAsia="ko-KR"/>
        </w:rPr>
        <w:t xml:space="preserve">,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일정에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범위가</w:t>
      </w:r>
      <w:r>
        <w:rPr>
          <w:lang w:eastAsia="ko-KR"/>
        </w:rPr>
        <w:t xml:space="preserve"> </w:t>
      </w:r>
      <w:r>
        <w:rPr>
          <w:lang w:eastAsia="ko-KR"/>
        </w:rPr>
        <w:t>확대될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MVP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연동을</w:t>
      </w:r>
      <w:r>
        <w:rPr>
          <w:lang w:eastAsia="ko-KR"/>
        </w:rPr>
        <w:t xml:space="preserve"> </w:t>
      </w:r>
      <w:r>
        <w:rPr>
          <w:lang w:eastAsia="ko-KR"/>
        </w:rPr>
        <w:t>예제</w:t>
      </w:r>
      <w:r>
        <w:rPr>
          <w:lang w:eastAsia="ko-KR"/>
        </w:rPr>
        <w:t xml:space="preserve"> Agent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Adapter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제한하고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멀티테넌시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과금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Framework </w:t>
      </w:r>
      <w:r>
        <w:rPr>
          <w:lang w:eastAsia="ko-KR"/>
        </w:rPr>
        <w:t>지원과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차단은</w:t>
      </w:r>
      <w:r>
        <w:rPr>
          <w:lang w:eastAsia="ko-KR"/>
        </w:rPr>
        <w:t xml:space="preserve"> </w:t>
      </w:r>
      <w:r>
        <w:rPr>
          <w:lang w:eastAsia="ko-KR"/>
        </w:rPr>
        <w:t>제외한다</w:t>
      </w:r>
      <w:r>
        <w:rPr>
          <w:lang w:eastAsia="ko-KR"/>
        </w:rPr>
        <w:t>.</w:t>
      </w:r>
    </w:p>
    <w:p w14:paraId="0BAF821C" w14:textId="77777777" w:rsidR="00652402" w:rsidRDefault="008B60A3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6. </w:t>
      </w:r>
      <w:r>
        <w:rPr>
          <w:lang w:eastAsia="ko-KR"/>
        </w:rPr>
        <w:t>기대효과</w:t>
      </w:r>
    </w:p>
    <w:p w14:paraId="671F281D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 xml:space="preserve">6-1.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</w:p>
    <w:p w14:paraId="3152C65D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대상은</w:t>
      </w:r>
      <w:r>
        <w:rPr>
          <w:lang w:eastAsia="ko-KR"/>
        </w:rPr>
        <w:t xml:space="preserve">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문서검색</w:t>
      </w:r>
      <w:r>
        <w:rPr>
          <w:lang w:eastAsia="ko-KR"/>
        </w:rPr>
        <w:t xml:space="preserve"> RAG Agent,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·SQL Agent, </w:t>
      </w:r>
      <w:r>
        <w:rPr>
          <w:lang w:eastAsia="ko-KR"/>
        </w:rPr>
        <w:t>고객지원</w:t>
      </w:r>
      <w:r>
        <w:rPr>
          <w:lang w:eastAsia="ko-KR"/>
        </w:rPr>
        <w:t xml:space="preserve"> A</w:t>
      </w:r>
      <w:r>
        <w:rPr>
          <w:lang w:eastAsia="ko-KR"/>
        </w:rPr>
        <w:t xml:space="preserve">gent, </w:t>
      </w:r>
      <w:r>
        <w:rPr>
          <w:lang w:eastAsia="ko-KR"/>
        </w:rPr>
        <w:t>생산</w:t>
      </w:r>
      <w:r>
        <w:rPr>
          <w:lang w:eastAsia="ko-KR"/>
        </w:rPr>
        <w:t>·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Agent</w:t>
      </w:r>
      <w:r>
        <w:rPr>
          <w:lang w:eastAsia="ko-KR"/>
        </w:rPr>
        <w:t>처럼</w:t>
      </w:r>
      <w:r>
        <w:rPr>
          <w:lang w:eastAsia="ko-KR"/>
        </w:rPr>
        <w:t xml:space="preserve"> </w:t>
      </w:r>
      <w:r>
        <w:rPr>
          <w:lang w:eastAsia="ko-KR"/>
        </w:rPr>
        <w:t>검색과</w:t>
      </w:r>
      <w:r>
        <w:rPr>
          <w:lang w:eastAsia="ko-KR"/>
        </w:rPr>
        <w:t xml:space="preserve"> Tool </w:t>
      </w:r>
      <w:r>
        <w:rPr>
          <w:lang w:eastAsia="ko-KR"/>
        </w:rPr>
        <w:t>호출을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서비스다</w:t>
      </w:r>
      <w:r>
        <w:rPr>
          <w:lang w:eastAsia="ko-KR"/>
        </w:rPr>
        <w:t xml:space="preserve">.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Node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거치고</w:t>
      </w:r>
      <w:r>
        <w:rPr>
          <w:lang w:eastAsia="ko-KR"/>
        </w:rPr>
        <w:t xml:space="preserve">, </w:t>
      </w:r>
      <w:r>
        <w:rPr>
          <w:lang w:eastAsia="ko-KR"/>
        </w:rPr>
        <w:t>잘못된</w:t>
      </w:r>
      <w:r>
        <w:rPr>
          <w:lang w:eastAsia="ko-KR"/>
        </w:rPr>
        <w:t xml:space="preserve"> Parameter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사용이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판단에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F90B1DB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이후에는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확인과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절차가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, </w:t>
      </w:r>
      <w:r>
        <w:rPr>
          <w:lang w:eastAsia="ko-KR"/>
        </w:rPr>
        <w:t>구매</w:t>
      </w:r>
      <w:r>
        <w:rPr>
          <w:lang w:eastAsia="ko-KR"/>
        </w:rPr>
        <w:t>·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,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스케줄링과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의사결정처럼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분야로</w:t>
      </w:r>
      <w:r>
        <w:rPr>
          <w:lang w:eastAsia="ko-KR"/>
        </w:rPr>
        <w:t xml:space="preserve"> </w:t>
      </w:r>
      <w:r>
        <w:rPr>
          <w:lang w:eastAsia="ko-KR"/>
        </w:rPr>
        <w:t>확장할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도메인별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Rule</w:t>
      </w:r>
      <w:r>
        <w:rPr>
          <w:lang w:eastAsia="ko-KR"/>
        </w:rPr>
        <w:t>은</w:t>
      </w:r>
      <w:r>
        <w:rPr>
          <w:lang w:eastAsia="ko-KR"/>
        </w:rPr>
        <w:t xml:space="preserve"> Evaluation Skill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분리하여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엔</w:t>
      </w:r>
      <w:r>
        <w:rPr>
          <w:lang w:eastAsia="ko-KR"/>
        </w:rPr>
        <w:t>진을</w:t>
      </w:r>
      <w:r>
        <w:rPr>
          <w:lang w:eastAsia="ko-KR"/>
        </w:rPr>
        <w:t xml:space="preserve"> </w:t>
      </w:r>
      <w:r>
        <w:rPr>
          <w:lang w:eastAsia="ko-KR"/>
        </w:rPr>
        <w:t>변경하지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추가한다</w:t>
      </w:r>
      <w:r>
        <w:rPr>
          <w:lang w:eastAsia="ko-KR"/>
        </w:rPr>
        <w:t>.</w:t>
      </w:r>
    </w:p>
    <w:p w14:paraId="7D03F0C0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 xml:space="preserve">6-2. </w:t>
      </w:r>
      <w:r>
        <w:rPr>
          <w:lang w:eastAsia="ko-KR"/>
        </w:rPr>
        <w:t>기대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</w:p>
    <w:p w14:paraId="1B37FFEC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MVP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결함의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  <w:r>
        <w:rPr>
          <w:lang w:eastAsia="ko-KR"/>
        </w:rPr>
        <w:t xml:space="preserve"> </w:t>
      </w:r>
      <w:r>
        <w:rPr>
          <w:lang w:eastAsia="ko-KR"/>
        </w:rPr>
        <w:t>중앙시간을</w:t>
      </w:r>
      <w:r>
        <w:rPr>
          <w:lang w:eastAsia="ko-KR"/>
        </w:rPr>
        <w:t xml:space="preserve"> 30%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단축하는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개발자는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Trace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Node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</w:t>
      </w:r>
      <w:r>
        <w:rPr>
          <w:lang w:eastAsia="ko-KR"/>
        </w:rPr>
        <w:t>경로에서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시작할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실패를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재검증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질문으로</w:t>
      </w:r>
      <w:r>
        <w:rPr>
          <w:lang w:eastAsia="ko-KR"/>
        </w:rPr>
        <w:t xml:space="preserve"> </w:t>
      </w:r>
      <w:r>
        <w:rPr>
          <w:lang w:eastAsia="ko-KR"/>
        </w:rPr>
        <w:t>전환하여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확인에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줄일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E61B21D" w14:textId="77777777" w:rsidR="00652402" w:rsidRDefault="008B60A3">
      <w:pPr>
        <w:jc w:val="both"/>
        <w:rPr>
          <w:lang w:eastAsia="ko-KR"/>
        </w:rPr>
      </w:pPr>
      <w:proofErr w:type="spellStart"/>
      <w:r>
        <w:rPr>
          <w:lang w:eastAsia="ko-KR"/>
        </w:rPr>
        <w:t>QA·MLOps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담당자는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Node·Metric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판정과</w:t>
      </w:r>
      <w:r>
        <w:rPr>
          <w:lang w:eastAsia="ko-KR"/>
        </w:rPr>
        <w:t xml:space="preserve"> Trace </w:t>
      </w:r>
      <w:proofErr w:type="spellStart"/>
      <w:r>
        <w:rPr>
          <w:lang w:eastAsia="ko-KR"/>
        </w:rPr>
        <w:t>수집률을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분리하여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적용되지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Met</w:t>
      </w:r>
      <w:r>
        <w:rPr>
          <w:lang w:eastAsia="ko-KR"/>
        </w:rPr>
        <w:t>ric</w:t>
      </w:r>
      <w:r>
        <w:rPr>
          <w:lang w:eastAsia="ko-KR"/>
        </w:rPr>
        <w:t>을</w:t>
      </w:r>
      <w:r>
        <w:rPr>
          <w:lang w:eastAsia="ko-KR"/>
        </w:rPr>
        <w:t xml:space="preserve"> 0</w:t>
      </w:r>
      <w:r>
        <w:rPr>
          <w:lang w:eastAsia="ko-KR"/>
        </w:rPr>
        <w:t>점으로</w:t>
      </w:r>
      <w:r>
        <w:rPr>
          <w:lang w:eastAsia="ko-KR"/>
        </w:rPr>
        <w:t xml:space="preserve"> </w:t>
      </w:r>
      <w:r>
        <w:rPr>
          <w:lang w:eastAsia="ko-KR"/>
        </w:rPr>
        <w:t>계산하지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제시하므로</w:t>
      </w:r>
      <w:r>
        <w:rPr>
          <w:lang w:eastAsia="ko-KR"/>
        </w:rPr>
        <w:t xml:space="preserve"> Agent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프로젝트도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관리할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4FAD0EA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현업</w:t>
      </w:r>
      <w:r>
        <w:rPr>
          <w:lang w:eastAsia="ko-KR"/>
        </w:rPr>
        <w:t xml:space="preserve"> </w:t>
      </w:r>
      <w:r>
        <w:rPr>
          <w:lang w:eastAsia="ko-KR"/>
        </w:rPr>
        <w:t>담당자의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규칙은</w:t>
      </w:r>
      <w:r>
        <w:rPr>
          <w:lang w:eastAsia="ko-KR"/>
        </w:rPr>
        <w:t xml:space="preserve"> </w:t>
      </w:r>
      <w:r>
        <w:rPr>
          <w:lang w:eastAsia="ko-KR"/>
        </w:rPr>
        <w:t>평가용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>, Prompt</w:t>
      </w:r>
      <w:r>
        <w:rPr>
          <w:lang w:eastAsia="ko-KR"/>
        </w:rPr>
        <w:t>와</w:t>
      </w:r>
      <w:r>
        <w:rPr>
          <w:lang w:eastAsia="ko-KR"/>
        </w:rPr>
        <w:t xml:space="preserve"> Evaluation Skill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축적된다</w:t>
      </w:r>
      <w:r>
        <w:rPr>
          <w:lang w:eastAsia="ko-KR"/>
        </w:rPr>
        <w:t xml:space="preserve">. </w:t>
      </w:r>
      <w:r>
        <w:rPr>
          <w:lang w:eastAsia="ko-KR"/>
        </w:rPr>
        <w:t>개발자</w:t>
      </w:r>
      <w:r>
        <w:rPr>
          <w:lang w:eastAsia="ko-KR"/>
        </w:rPr>
        <w:t>, QA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현업</w:t>
      </w:r>
      <w:r>
        <w:rPr>
          <w:lang w:eastAsia="ko-KR"/>
        </w:rPr>
        <w:t xml:space="preserve"> </w:t>
      </w:r>
      <w:r>
        <w:rPr>
          <w:lang w:eastAsia="ko-KR"/>
        </w:rPr>
        <w:t>담당자가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Trace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확인하므로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줄이고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기준의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자산으로</w:t>
      </w:r>
      <w:r>
        <w:rPr>
          <w:lang w:eastAsia="ko-KR"/>
        </w:rPr>
        <w:t xml:space="preserve"> </w:t>
      </w:r>
      <w:r>
        <w:rPr>
          <w:lang w:eastAsia="ko-KR"/>
        </w:rPr>
        <w:t>남길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52D5455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정성적으로는</w:t>
      </w:r>
      <w:r>
        <w:rPr>
          <w:lang w:eastAsia="ko-KR"/>
        </w:rPr>
        <w:t xml:space="preserve"> Agent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소개가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검</w:t>
      </w:r>
      <w:r>
        <w:rPr>
          <w:lang w:eastAsia="ko-KR"/>
        </w:rPr>
        <w:t>증된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경로와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논의할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Agent </w:t>
      </w:r>
      <w:r>
        <w:rPr>
          <w:lang w:eastAsia="ko-KR"/>
        </w:rPr>
        <w:t>버전이</w:t>
      </w:r>
      <w:r>
        <w:rPr>
          <w:lang w:eastAsia="ko-KR"/>
        </w:rPr>
        <w:t xml:space="preserve"> </w:t>
      </w:r>
      <w:r>
        <w:rPr>
          <w:lang w:eastAsia="ko-KR"/>
        </w:rPr>
        <w:t>변경되어도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질문셋</w:t>
      </w:r>
      <w:proofErr w:type="spellEnd"/>
      <w:r>
        <w:rPr>
          <w:lang w:eastAsia="ko-KR"/>
        </w:rPr>
        <w:t>, Golden Answer, Metric</w:t>
      </w:r>
      <w:r>
        <w:rPr>
          <w:lang w:eastAsia="ko-KR"/>
        </w:rPr>
        <w:t>과</w:t>
      </w:r>
      <w:r>
        <w:rPr>
          <w:lang w:eastAsia="ko-KR"/>
        </w:rPr>
        <w:t xml:space="preserve"> Skill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품질관리의</w:t>
      </w:r>
      <w:r>
        <w:rPr>
          <w:lang w:eastAsia="ko-KR"/>
        </w:rPr>
        <w:t xml:space="preserve"> </w:t>
      </w:r>
      <w:r>
        <w:rPr>
          <w:lang w:eastAsia="ko-KR"/>
        </w:rPr>
        <w:t>재현성과</w:t>
      </w:r>
      <w:r>
        <w:rPr>
          <w:lang w:eastAsia="ko-KR"/>
        </w:rPr>
        <w:t xml:space="preserve"> </w:t>
      </w:r>
      <w:r>
        <w:rPr>
          <w:lang w:eastAsia="ko-KR"/>
        </w:rPr>
        <w:t>책임성이</w:t>
      </w:r>
      <w:r>
        <w:rPr>
          <w:lang w:eastAsia="ko-KR"/>
        </w:rPr>
        <w:t xml:space="preserve"> </w:t>
      </w:r>
      <w:r>
        <w:rPr>
          <w:lang w:eastAsia="ko-KR"/>
        </w:rPr>
        <w:t>높아진다</w:t>
      </w:r>
      <w:r>
        <w:rPr>
          <w:lang w:eastAsia="ko-KR"/>
        </w:rPr>
        <w:t>.</w:t>
      </w:r>
    </w:p>
    <w:p w14:paraId="67092AFA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 xml:space="preserve">6-3.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65C29A73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단기에는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팀의</w:t>
      </w:r>
      <w:r>
        <w:rPr>
          <w:lang w:eastAsia="ko-KR"/>
        </w:rPr>
        <w:t xml:space="preserve"> Agent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Team Validation Console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구축한다</w:t>
      </w:r>
      <w:r>
        <w:rPr>
          <w:lang w:eastAsia="ko-KR"/>
        </w:rPr>
        <w:t xml:space="preserve">.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계획과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진단이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디버깅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줄이는지</w:t>
      </w:r>
      <w:r>
        <w:rPr>
          <w:lang w:eastAsia="ko-KR"/>
        </w:rPr>
        <w:t xml:space="preserve"> </w:t>
      </w:r>
      <w:r>
        <w:rPr>
          <w:lang w:eastAsia="ko-KR"/>
        </w:rPr>
        <w:t>파일럿으로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75AC219D" w14:textId="77777777" w:rsidR="00652402" w:rsidRDefault="008B60A3">
      <w:pPr>
        <w:jc w:val="both"/>
      </w:pPr>
      <w:proofErr w:type="spellStart"/>
      <w:r>
        <w:lastRenderedPageBreak/>
        <w:t>중기에는</w:t>
      </w:r>
      <w:proofErr w:type="spellEnd"/>
      <w:r>
        <w:t xml:space="preserve"> Trace Connector, Framework Adapter</w:t>
      </w:r>
      <w:r>
        <w:t>와</w:t>
      </w:r>
      <w:r>
        <w:t xml:space="preserve"> Evaluation Skill Registry</w:t>
      </w:r>
      <w:r>
        <w:t>를</w:t>
      </w:r>
      <w:r>
        <w:t xml:space="preserve"> </w:t>
      </w:r>
      <w:r>
        <w:t>확장하여</w:t>
      </w:r>
      <w:r>
        <w:t xml:space="preserve"> </w:t>
      </w:r>
      <w:r>
        <w:t>여러</w:t>
      </w:r>
      <w:r>
        <w:t xml:space="preserve"> </w:t>
      </w:r>
      <w:r>
        <w:t>개발팀이</w:t>
      </w:r>
      <w:r>
        <w:t xml:space="preserve"> </w:t>
      </w:r>
      <w:r>
        <w:t>공통</w:t>
      </w:r>
      <w:r>
        <w:t xml:space="preserve"> </w:t>
      </w:r>
      <w:r>
        <w:t>평가</w:t>
      </w:r>
      <w:r>
        <w:t xml:space="preserve"> </w:t>
      </w:r>
      <w:r>
        <w:t>축과</w:t>
      </w:r>
      <w:r>
        <w:t xml:space="preserve"> </w:t>
      </w:r>
      <w:r>
        <w:t>업무별</w:t>
      </w:r>
      <w:r>
        <w:t xml:space="preserve"> </w:t>
      </w:r>
      <w:r>
        <w:t>기준을</w:t>
      </w:r>
      <w:r>
        <w:t xml:space="preserve"> </w:t>
      </w:r>
      <w:r>
        <w:t>함께</w:t>
      </w:r>
      <w:r>
        <w:t xml:space="preserve"> </w:t>
      </w:r>
      <w:r>
        <w:t>운영하는</w:t>
      </w:r>
      <w:r>
        <w:t xml:space="preserve"> Organization Evaluation Hub</w:t>
      </w:r>
      <w:r>
        <w:t>로</w:t>
      </w:r>
      <w:r>
        <w:t xml:space="preserve"> </w:t>
      </w:r>
      <w:r>
        <w:t>발전시킨다</w:t>
      </w:r>
      <w:r>
        <w:t xml:space="preserve">. </w:t>
      </w:r>
      <w:r>
        <w:t>승인</w:t>
      </w:r>
      <w:r>
        <w:t xml:space="preserve"> Workflow, </w:t>
      </w:r>
      <w:r>
        <w:t>역할별</w:t>
      </w:r>
      <w:r>
        <w:t xml:space="preserve"> </w:t>
      </w:r>
      <w:r>
        <w:t>권한</w:t>
      </w:r>
      <w:r>
        <w:t xml:space="preserve">, </w:t>
      </w:r>
      <w:r>
        <w:t>감사</w:t>
      </w:r>
      <w:r>
        <w:t xml:space="preserve"> </w:t>
      </w:r>
      <w:r>
        <w:t>이력과</w:t>
      </w:r>
      <w:r>
        <w:t xml:space="preserve"> CI/CD </w:t>
      </w:r>
      <w:r>
        <w:t>연계를</w:t>
      </w:r>
      <w:r>
        <w:t xml:space="preserve"> </w:t>
      </w:r>
      <w:r>
        <w:t>추가한다</w:t>
      </w:r>
      <w:r>
        <w:t>.</w:t>
      </w:r>
    </w:p>
    <w:p w14:paraId="67927D31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장기에는</w:t>
      </w:r>
      <w:r>
        <w:rPr>
          <w:lang w:eastAsia="ko-KR"/>
        </w:rPr>
        <w:t xml:space="preserve"> Agent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,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,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안정성과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Agen</w:t>
      </w:r>
      <w:r>
        <w:rPr>
          <w:lang w:eastAsia="ko-KR"/>
        </w:rPr>
        <w:t>t Reliability Profile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조직은</w:t>
      </w:r>
      <w:r>
        <w:rPr>
          <w:lang w:eastAsia="ko-KR"/>
        </w:rPr>
        <w:t xml:space="preserve"> Agent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업무와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범위에서</w:t>
      </w:r>
      <w:r>
        <w:rPr>
          <w:lang w:eastAsia="ko-KR"/>
        </w:rPr>
        <w:t xml:space="preserve"> </w:t>
      </w:r>
      <w:r>
        <w:rPr>
          <w:lang w:eastAsia="ko-KR"/>
        </w:rPr>
        <w:t>검증되었는지를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도입과</w:t>
      </w:r>
      <w:r>
        <w:rPr>
          <w:lang w:eastAsia="ko-KR"/>
        </w:rPr>
        <w:t xml:space="preserve"> </w:t>
      </w:r>
      <w:r>
        <w:rPr>
          <w:lang w:eastAsia="ko-KR"/>
        </w:rPr>
        <w:t>운영을</w:t>
      </w:r>
      <w:r>
        <w:rPr>
          <w:lang w:eastAsia="ko-KR"/>
        </w:rPr>
        <w:t xml:space="preserve"> </w:t>
      </w:r>
      <w:r>
        <w:rPr>
          <w:lang w:eastAsia="ko-KR"/>
        </w:rPr>
        <w:t>결정할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산업별</w:t>
      </w:r>
      <w:r>
        <w:rPr>
          <w:lang w:eastAsia="ko-KR"/>
        </w:rPr>
        <w:t xml:space="preserve"> Skill</w:t>
      </w:r>
      <w:r>
        <w:rPr>
          <w:lang w:eastAsia="ko-KR"/>
        </w:rPr>
        <w:t>과</w:t>
      </w:r>
      <w:r>
        <w:rPr>
          <w:lang w:eastAsia="ko-KR"/>
        </w:rPr>
        <w:t xml:space="preserve"> Adapter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축적하여</w:t>
      </w:r>
      <w:r>
        <w:rPr>
          <w:lang w:eastAsia="ko-KR"/>
        </w:rPr>
        <w:t xml:space="preserve"> Agent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플랫폼으로</w:t>
      </w:r>
      <w:r>
        <w:rPr>
          <w:lang w:eastAsia="ko-KR"/>
        </w:rPr>
        <w:t xml:space="preserve"> </w:t>
      </w:r>
      <w:r>
        <w:rPr>
          <w:lang w:eastAsia="ko-KR"/>
        </w:rPr>
        <w:t>확장한다</w:t>
      </w:r>
      <w:r>
        <w:rPr>
          <w:lang w:eastAsia="ko-KR"/>
        </w:rPr>
        <w:t>.</w:t>
      </w:r>
    </w:p>
    <w:p w14:paraId="79D9B60F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AREA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만들고자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변화는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추가하는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 Agent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맡기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lang w:eastAsia="ko-KR"/>
        </w:rPr>
        <w:t>검증되었는지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</w:t>
      </w:r>
      <w:r>
        <w:rPr>
          <w:lang w:eastAsia="ko-KR"/>
        </w:rPr>
        <w:t>실패했을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원인과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설명하며</w:t>
      </w:r>
      <w:r>
        <w:rPr>
          <w:lang w:eastAsia="ko-KR"/>
        </w:rPr>
        <w:t xml:space="preserve">,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증명하는</w:t>
      </w:r>
      <w:r>
        <w:rPr>
          <w:lang w:eastAsia="ko-KR"/>
        </w:rPr>
        <w:t xml:space="preserve"> </w:t>
      </w:r>
      <w:r>
        <w:rPr>
          <w:lang w:eastAsia="ko-KR"/>
        </w:rPr>
        <w:t>품질관리</w:t>
      </w:r>
      <w:r>
        <w:rPr>
          <w:lang w:eastAsia="ko-KR"/>
        </w:rPr>
        <w:t xml:space="preserve"> Workflow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302A67EB" w14:textId="77777777" w:rsidR="00652402" w:rsidRDefault="008B60A3">
      <w:pPr>
        <w:pStyle w:val="1"/>
        <w:rPr>
          <w:lang w:eastAsia="ko-KR"/>
        </w:rPr>
      </w:pPr>
      <w:r>
        <w:rPr>
          <w:lang w:eastAsia="ko-KR"/>
        </w:rPr>
        <w:t xml:space="preserve">Appendix A. UI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p w14:paraId="65E16F9F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 xml:space="preserve">A-1.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Home</w:t>
      </w:r>
    </w:p>
    <w:p w14:paraId="14840B05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화면은</w:t>
      </w:r>
      <w:r>
        <w:rPr>
          <w:lang w:eastAsia="ko-KR"/>
        </w:rPr>
        <w:t xml:space="preserve"> 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AREA Home </w:t>
      </w:r>
      <w:r>
        <w:rPr>
          <w:lang w:eastAsia="ko-KR"/>
        </w:rPr>
        <w:t>링크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, Workspace, </w:t>
      </w:r>
      <w:r>
        <w:rPr>
          <w:lang w:eastAsia="ko-KR"/>
        </w:rPr>
        <w:t>도움말과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공통으로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 xml:space="preserve">.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좌우</w:t>
      </w:r>
      <w:r>
        <w:rPr>
          <w:lang w:eastAsia="ko-KR"/>
        </w:rPr>
        <w:t xml:space="preserve"> </w:t>
      </w:r>
      <w:r>
        <w:rPr>
          <w:lang w:eastAsia="ko-KR"/>
        </w:rPr>
        <w:t>여백을</w:t>
      </w:r>
      <w:r>
        <w:rPr>
          <w:lang w:eastAsia="ko-KR"/>
        </w:rPr>
        <w:t xml:space="preserve"> </w:t>
      </w:r>
      <w:r>
        <w:rPr>
          <w:lang w:eastAsia="ko-KR"/>
        </w:rPr>
        <w:t>넓게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정보만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배치한다</w:t>
      </w:r>
      <w:r>
        <w:rPr>
          <w:lang w:eastAsia="ko-KR"/>
        </w:rPr>
        <w:t>.</w:t>
      </w:r>
    </w:p>
    <w:p w14:paraId="28A773A5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Home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정사각형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목록으로</w:t>
      </w:r>
      <w:r>
        <w:rPr>
          <w:lang w:eastAsia="ko-KR"/>
        </w:rPr>
        <w:t xml:space="preserve"> </w:t>
      </w:r>
      <w:r>
        <w:rPr>
          <w:lang w:eastAsia="ko-KR"/>
        </w:rPr>
        <w:t>구성한다</w:t>
      </w:r>
      <w:r>
        <w:rPr>
          <w:lang w:eastAsia="ko-KR"/>
        </w:rPr>
        <w:t xml:space="preserve">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카드는</w:t>
      </w:r>
      <w:r>
        <w:rPr>
          <w:lang w:eastAsia="ko-KR"/>
        </w:rPr>
        <w:t xml:space="preserve"> New Project </w:t>
      </w:r>
      <w:r>
        <w:rPr>
          <w:lang w:eastAsia="ko-KR"/>
        </w:rPr>
        <w:t>진입점이다</w:t>
      </w:r>
      <w:r>
        <w:rPr>
          <w:lang w:eastAsia="ko-KR"/>
        </w:rPr>
        <w:t xml:space="preserve">.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카드는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, Agent </w:t>
      </w:r>
      <w:r>
        <w:rPr>
          <w:lang w:eastAsia="ko-KR"/>
        </w:rPr>
        <w:t>설명</w:t>
      </w:r>
      <w:r>
        <w:rPr>
          <w:lang w:eastAsia="ko-KR"/>
        </w:rPr>
        <w:t xml:space="preserve">,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Adapter,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시각과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  <w:r>
        <w:rPr>
          <w:lang w:eastAsia="ko-KR"/>
        </w:rPr>
        <w:t>·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>·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>·</w:t>
      </w:r>
      <w:r>
        <w:rPr>
          <w:lang w:eastAsia="ko-KR"/>
        </w:rPr>
        <w:t>완료</w:t>
      </w:r>
      <w:r>
        <w:rPr>
          <w:lang w:eastAsia="ko-KR"/>
        </w:rPr>
        <w:t>·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 xml:space="preserve">.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카드는</w:t>
      </w:r>
      <w:r>
        <w:rPr>
          <w:lang w:eastAsia="ko-KR"/>
        </w:rPr>
        <w:t xml:space="preserve"> </w:t>
      </w:r>
      <w:r>
        <w:rPr>
          <w:lang w:eastAsia="ko-KR"/>
        </w:rPr>
        <w:t>진행률</w:t>
      </w:r>
      <w:r>
        <w:rPr>
          <w:lang w:eastAsia="ko-KR"/>
        </w:rPr>
        <w:t xml:space="preserve">,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카드는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,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카드는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 xml:space="preserve">. </w:t>
      </w:r>
      <w:r>
        <w:rPr>
          <w:lang w:eastAsia="ko-KR"/>
        </w:rPr>
        <w:t>검색과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필터를</w:t>
      </w:r>
      <w:r>
        <w:rPr>
          <w:lang w:eastAsia="ko-KR"/>
        </w:rPr>
        <w:t xml:space="preserve"> </w:t>
      </w:r>
      <w:r>
        <w:rPr>
          <w:lang w:eastAsia="ko-KR"/>
        </w:rPr>
        <w:t>제공하며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화면으로</w:t>
      </w:r>
      <w:r>
        <w:rPr>
          <w:lang w:eastAsia="ko-KR"/>
        </w:rPr>
        <w:t xml:space="preserve"> </w:t>
      </w:r>
      <w:r>
        <w:rPr>
          <w:lang w:eastAsia="ko-KR"/>
        </w:rPr>
        <w:t>이동한다</w:t>
      </w:r>
      <w:r>
        <w:rPr>
          <w:lang w:eastAsia="ko-KR"/>
        </w:rPr>
        <w:t>.</w:t>
      </w:r>
    </w:p>
    <w:p w14:paraId="3B0C3697" w14:textId="77777777" w:rsidR="00652402" w:rsidRDefault="008B60A3">
      <w:pPr>
        <w:pStyle w:val="21"/>
      </w:pPr>
      <w:r>
        <w:t>A-2. New Project</w:t>
      </w:r>
    </w:p>
    <w:p w14:paraId="5E971ACA" w14:textId="77777777" w:rsidR="00652402" w:rsidRDefault="008B60A3">
      <w:pPr>
        <w:jc w:val="both"/>
      </w:pPr>
      <w:r>
        <w:t>New Project</w:t>
      </w:r>
      <w:r>
        <w:t>에는</w:t>
      </w:r>
      <w:r>
        <w:t xml:space="preserve"> </w:t>
      </w:r>
      <w:r>
        <w:t>프로젝트</w:t>
      </w:r>
      <w:r>
        <w:t xml:space="preserve"> </w:t>
      </w:r>
      <w:r>
        <w:t>이름</w:t>
      </w:r>
      <w:r>
        <w:t xml:space="preserve">, Agent </w:t>
      </w:r>
      <w:r>
        <w:t>버전</w:t>
      </w:r>
      <w:r>
        <w:t xml:space="preserve">, </w:t>
      </w:r>
      <w:r>
        <w:t>평가</w:t>
      </w:r>
      <w:r>
        <w:t xml:space="preserve"> </w:t>
      </w:r>
      <w:r>
        <w:t>목적</w:t>
      </w:r>
      <w:r>
        <w:t>, Workspace</w:t>
      </w:r>
      <w:r>
        <w:t>와</w:t>
      </w:r>
      <w:r>
        <w:t xml:space="preserve"> </w:t>
      </w:r>
      <w:r>
        <w:t>실행</w:t>
      </w:r>
      <w:r>
        <w:t xml:space="preserve"> </w:t>
      </w:r>
      <w:r>
        <w:t>환</w:t>
      </w:r>
      <w:r>
        <w:t>경을</w:t>
      </w:r>
      <w:r>
        <w:t xml:space="preserve"> </w:t>
      </w:r>
      <w:r>
        <w:t>입력한다</w:t>
      </w:r>
      <w:r>
        <w:t xml:space="preserve">. Agent </w:t>
      </w:r>
      <w:r>
        <w:t>소스는</w:t>
      </w:r>
      <w:r>
        <w:t xml:space="preserve"> Git, Local</w:t>
      </w:r>
      <w:r>
        <w:t>과</w:t>
      </w:r>
      <w:r>
        <w:t xml:space="preserve"> Endpoint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선택한다</w:t>
      </w:r>
      <w:r>
        <w:t>. Git</w:t>
      </w:r>
      <w:r>
        <w:t>은</w:t>
      </w:r>
      <w:r>
        <w:t xml:space="preserve"> Repository, Branch</w:t>
      </w:r>
      <w:r>
        <w:t>와</w:t>
      </w:r>
      <w:r>
        <w:t xml:space="preserve"> Entrypoint</w:t>
      </w:r>
      <w:r>
        <w:t>를</w:t>
      </w:r>
      <w:r>
        <w:t xml:space="preserve"> </w:t>
      </w:r>
      <w:r>
        <w:t>입력하고</w:t>
      </w:r>
      <w:r>
        <w:t xml:space="preserve"> Local</w:t>
      </w:r>
      <w:r>
        <w:t>은</w:t>
      </w:r>
      <w:r>
        <w:t xml:space="preserve"> </w:t>
      </w:r>
      <w:r>
        <w:t>패키지와</w:t>
      </w:r>
      <w:r>
        <w:t xml:space="preserve"> Entrypoint, Endpoint</w:t>
      </w:r>
      <w:r>
        <w:t>는</w:t>
      </w:r>
      <w:r>
        <w:t xml:space="preserve"> </w:t>
      </w:r>
      <w:r>
        <w:t>호출</w:t>
      </w:r>
      <w:r>
        <w:t xml:space="preserve"> </w:t>
      </w:r>
      <w:r>
        <w:t>주소와</w:t>
      </w:r>
      <w:r>
        <w:t xml:space="preserve"> </w:t>
      </w:r>
      <w:r>
        <w:t>명세를</w:t>
      </w:r>
      <w:r>
        <w:t xml:space="preserve"> </w:t>
      </w:r>
      <w:r>
        <w:t>연결한다</w:t>
      </w:r>
      <w:r>
        <w:t>.</w:t>
      </w:r>
    </w:p>
    <w:p w14:paraId="65EBB2B6" w14:textId="77777777" w:rsidR="00652402" w:rsidRDefault="008B60A3">
      <w:pPr>
        <w:jc w:val="both"/>
      </w:pPr>
      <w:r>
        <w:t>Framework</w:t>
      </w:r>
      <w:r>
        <w:t>는</w:t>
      </w:r>
      <w:r>
        <w:t xml:space="preserve"> </w:t>
      </w:r>
      <w:r>
        <w:t>자동</w:t>
      </w:r>
      <w:r>
        <w:t xml:space="preserve"> </w:t>
      </w:r>
      <w:r>
        <w:t>인식을</w:t>
      </w:r>
      <w:r>
        <w:t xml:space="preserve"> </w:t>
      </w:r>
      <w:r>
        <w:t>기본으로</w:t>
      </w:r>
      <w:r>
        <w:t xml:space="preserve"> </w:t>
      </w:r>
      <w:r>
        <w:t>하며</w:t>
      </w:r>
      <w:r>
        <w:t xml:space="preserve"> LangGraph, LangChain, OpenAI Agents SDK, CrewAI, AutoGen</w:t>
      </w:r>
      <w:r>
        <w:t>과</w:t>
      </w:r>
      <w:r>
        <w:t xml:space="preserve"> Custom Adapter</w:t>
      </w:r>
      <w:r>
        <w:t>를</w:t>
      </w:r>
      <w:r>
        <w:t xml:space="preserve"> </w:t>
      </w:r>
      <w:r>
        <w:t>선택</w:t>
      </w:r>
      <w:r>
        <w:t xml:space="preserve"> </w:t>
      </w:r>
      <w:r>
        <w:t>후보로</w:t>
      </w:r>
      <w:r>
        <w:t xml:space="preserve"> </w:t>
      </w:r>
      <w:r>
        <w:t>표시한다</w:t>
      </w:r>
      <w:r>
        <w:t xml:space="preserve">. </w:t>
      </w:r>
      <w:r>
        <w:t>프로젝트</w:t>
      </w:r>
      <w:r>
        <w:t xml:space="preserve"> </w:t>
      </w:r>
      <w:r>
        <w:t>생성</w:t>
      </w:r>
      <w:r>
        <w:t xml:space="preserve"> </w:t>
      </w:r>
      <w:r>
        <w:t>및</w:t>
      </w:r>
      <w:r>
        <w:t xml:space="preserve"> </w:t>
      </w:r>
      <w:r>
        <w:t>분석을</w:t>
      </w:r>
      <w:r>
        <w:t xml:space="preserve"> </w:t>
      </w:r>
      <w:r>
        <w:t>실행하면</w:t>
      </w:r>
      <w:r>
        <w:t xml:space="preserve"> Framework, Entrypoint, Node·Edge, LLM·RAG·Tool </w:t>
      </w:r>
      <w:r>
        <w:t>유형과</w:t>
      </w:r>
      <w:r>
        <w:t xml:space="preserve"> Trace </w:t>
      </w:r>
      <w:r>
        <w:t>수집</w:t>
      </w:r>
      <w:r>
        <w:t xml:space="preserve"> </w:t>
      </w:r>
      <w:r>
        <w:t>위치를</w:t>
      </w:r>
      <w:r>
        <w:t xml:space="preserve"> </w:t>
      </w:r>
      <w:r>
        <w:t>분석하고</w:t>
      </w:r>
      <w:r>
        <w:t xml:space="preserve"> </w:t>
      </w:r>
      <w:r>
        <w:t>검증</w:t>
      </w:r>
      <w:r>
        <w:t xml:space="preserve"> </w:t>
      </w:r>
      <w:r>
        <w:t>설계로</w:t>
      </w:r>
      <w:r>
        <w:t xml:space="preserve"> </w:t>
      </w:r>
      <w:r>
        <w:t>이동한다</w:t>
      </w:r>
      <w:r>
        <w:t xml:space="preserve">. </w:t>
      </w:r>
      <w:r>
        <w:t>질문</w:t>
      </w:r>
      <w:r>
        <w:t>, Golden Answer</w:t>
      </w:r>
      <w:r>
        <w:t>와</w:t>
      </w:r>
      <w:r>
        <w:t xml:space="preserve"> </w:t>
      </w:r>
      <w:r>
        <w:t>평가</w:t>
      </w:r>
      <w:r>
        <w:t xml:space="preserve"> Prompt</w:t>
      </w:r>
      <w:r>
        <w:t>는</w:t>
      </w:r>
      <w:r>
        <w:t xml:space="preserve"> </w:t>
      </w:r>
      <w:r>
        <w:t>이</w:t>
      </w:r>
      <w:r>
        <w:t xml:space="preserve"> </w:t>
      </w:r>
      <w:r>
        <w:t>단계에서</w:t>
      </w:r>
      <w:r>
        <w:t xml:space="preserve"> </w:t>
      </w:r>
      <w:r>
        <w:t>입력하지</w:t>
      </w:r>
      <w:r>
        <w:t xml:space="preserve"> </w:t>
      </w:r>
      <w:r>
        <w:t>않는다</w:t>
      </w:r>
      <w:r>
        <w:t>.</w:t>
      </w:r>
    </w:p>
    <w:p w14:paraId="1E33EF93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A-3.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Graph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</w:p>
    <w:p w14:paraId="497A8CC1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상단에는</w:t>
      </w:r>
      <w:r>
        <w:rPr>
          <w:lang w:eastAsia="ko-KR"/>
        </w:rPr>
        <w:t xml:space="preserve"> </w:t>
      </w:r>
      <w:r>
        <w:rPr>
          <w:lang w:eastAsia="ko-KR"/>
        </w:rPr>
        <w:t>소스에서</w:t>
      </w:r>
      <w:r>
        <w:rPr>
          <w:lang w:eastAsia="ko-KR"/>
        </w:rPr>
        <w:t xml:space="preserve"> </w:t>
      </w:r>
      <w:r>
        <w:rPr>
          <w:lang w:eastAsia="ko-KR"/>
        </w:rPr>
        <w:t>인식한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Graph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 Input</w:t>
      </w:r>
      <w:r>
        <w:rPr>
          <w:lang w:eastAsia="ko-KR"/>
        </w:rPr>
        <w:t>과</w:t>
      </w:r>
      <w:r>
        <w:rPr>
          <w:lang w:eastAsia="ko-KR"/>
        </w:rPr>
        <w:t xml:space="preserve"> Output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정보로</w:t>
      </w:r>
      <w:r>
        <w:rPr>
          <w:lang w:eastAsia="ko-KR"/>
        </w:rPr>
        <w:t xml:space="preserve"> </w:t>
      </w:r>
      <w:r>
        <w:rPr>
          <w:lang w:eastAsia="ko-KR"/>
        </w:rPr>
        <w:t>표시하고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LLM, RAG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Tool Node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유형별</w:t>
      </w:r>
      <w:r>
        <w:rPr>
          <w:lang w:eastAsia="ko-KR"/>
        </w:rPr>
        <w:t xml:space="preserve"> </w:t>
      </w:r>
      <w:r>
        <w:rPr>
          <w:lang w:eastAsia="ko-KR"/>
        </w:rPr>
        <w:t>색상으로</w:t>
      </w:r>
      <w:r>
        <w:rPr>
          <w:lang w:eastAsia="ko-KR"/>
        </w:rPr>
        <w:t xml:space="preserve"> </w:t>
      </w:r>
      <w:r>
        <w:rPr>
          <w:lang w:eastAsia="ko-KR"/>
        </w:rPr>
        <w:t>강조한다</w:t>
      </w:r>
      <w:r>
        <w:rPr>
          <w:lang w:eastAsia="ko-KR"/>
        </w:rPr>
        <w:t xml:space="preserve">. </w:t>
      </w:r>
      <w:r>
        <w:rPr>
          <w:lang w:eastAsia="ko-KR"/>
        </w:rPr>
        <w:t>전체</w:t>
      </w:r>
      <w:r>
        <w:rPr>
          <w:lang w:eastAsia="ko-KR"/>
        </w:rPr>
        <w:t xml:space="preserve"> Node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적용</w:t>
      </w:r>
      <w:r>
        <w:rPr>
          <w:lang w:eastAsia="ko-KR"/>
        </w:rPr>
        <w:t xml:space="preserve"> Adapter, </w:t>
      </w:r>
      <w:r>
        <w:rPr>
          <w:lang w:eastAsia="ko-KR"/>
        </w:rPr>
        <w:t>평가</w:t>
      </w:r>
      <w:r>
        <w:rPr>
          <w:lang w:eastAsia="ko-KR"/>
        </w:rPr>
        <w:t xml:space="preserve"> Node </w:t>
      </w:r>
      <w:r>
        <w:rPr>
          <w:lang w:eastAsia="ko-KR"/>
        </w:rPr>
        <w:t>수와</w:t>
      </w:r>
      <w:r>
        <w:rPr>
          <w:lang w:eastAsia="ko-KR"/>
        </w:rPr>
        <w:t xml:space="preserve"> </w:t>
      </w:r>
      <w:r>
        <w:rPr>
          <w:lang w:eastAsia="ko-KR"/>
        </w:rPr>
        <w:t>유형별</w:t>
      </w:r>
      <w:r>
        <w:rPr>
          <w:lang w:eastAsia="ko-KR"/>
        </w:rPr>
        <w:t xml:space="preserve"> </w:t>
      </w:r>
      <w:r>
        <w:rPr>
          <w:lang w:eastAsia="ko-KR"/>
        </w:rPr>
        <w:t>개수를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p w14:paraId="7D76A459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변경을</w:t>
      </w:r>
      <w:r>
        <w:rPr>
          <w:lang w:eastAsia="ko-KR"/>
        </w:rPr>
        <w:t xml:space="preserve"> </w:t>
      </w:r>
      <w:r>
        <w:rPr>
          <w:lang w:eastAsia="ko-KR"/>
        </w:rPr>
        <w:t>누르면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Node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활성화된다</w:t>
      </w:r>
      <w:r>
        <w:rPr>
          <w:lang w:eastAsia="ko-KR"/>
        </w:rPr>
        <w:t xml:space="preserve">. </w:t>
      </w:r>
      <w:r>
        <w:rPr>
          <w:lang w:eastAsia="ko-KR"/>
        </w:rPr>
        <w:t>사용자가</w:t>
      </w:r>
      <w:r>
        <w:rPr>
          <w:lang w:eastAsia="ko-KR"/>
        </w:rPr>
        <w:t xml:space="preserve"> Node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선택하거나</w:t>
      </w:r>
      <w:r>
        <w:rPr>
          <w:lang w:eastAsia="ko-KR"/>
        </w:rPr>
        <w:t xml:space="preserve"> </w:t>
      </w:r>
      <w:r>
        <w:rPr>
          <w:lang w:eastAsia="ko-KR"/>
        </w:rPr>
        <w:t>제외하고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완료로</w:t>
      </w:r>
      <w:r>
        <w:rPr>
          <w:lang w:eastAsia="ko-KR"/>
        </w:rPr>
        <w:t xml:space="preserve"> </w:t>
      </w:r>
      <w:r>
        <w:rPr>
          <w:lang w:eastAsia="ko-KR"/>
        </w:rPr>
        <w:t>확정한다</w:t>
      </w:r>
      <w:r>
        <w:rPr>
          <w:lang w:eastAsia="ko-KR"/>
        </w:rPr>
        <w:t xml:space="preserve">. </w:t>
      </w:r>
      <w:r>
        <w:rPr>
          <w:lang w:eastAsia="ko-KR"/>
        </w:rPr>
        <w:t>평가</w:t>
      </w:r>
      <w:r>
        <w:rPr>
          <w:lang w:eastAsia="ko-KR"/>
        </w:rPr>
        <w:t xml:space="preserve"> Node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돌아간다</w:t>
      </w:r>
      <w:r>
        <w:rPr>
          <w:lang w:eastAsia="ko-KR"/>
        </w:rPr>
        <w:t>.</w:t>
      </w:r>
    </w:p>
    <w:p w14:paraId="4B8BDB2C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>A-4. Node</w:t>
      </w:r>
      <w:r>
        <w:rPr>
          <w:lang w:eastAsia="ko-KR"/>
        </w:rPr>
        <w:t>별</w:t>
      </w:r>
      <w:r>
        <w:rPr>
          <w:lang w:eastAsia="ko-KR"/>
        </w:rPr>
        <w:t xml:space="preserve"> Prompt</w:t>
      </w:r>
      <w:r>
        <w:rPr>
          <w:lang w:eastAsia="ko-KR"/>
        </w:rPr>
        <w:t>와</w:t>
      </w:r>
      <w:r>
        <w:rPr>
          <w:lang w:eastAsia="ko-KR"/>
        </w:rPr>
        <w:t xml:space="preserve"> Skill</w:t>
      </w:r>
    </w:p>
    <w:p w14:paraId="4F64161A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Node </w:t>
      </w:r>
      <w:r>
        <w:rPr>
          <w:lang w:eastAsia="ko-KR"/>
        </w:rPr>
        <w:t>하단에는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미설정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rFonts w:ascii="D2Coding" w:eastAsia="D2Coding" w:hAnsi="D2Coding"/>
          <w:color w:val="2D4CBE"/>
          <w:sz w:val="19"/>
          <w:lang w:eastAsia="ko-KR"/>
        </w:rPr>
        <w:t>＋</w:t>
      </w:r>
      <w:r>
        <w:rPr>
          <w:rFonts w:ascii="D2Coding" w:eastAsia="D2Coding" w:hAnsi="D2Coding"/>
          <w:color w:val="2D4CBE"/>
          <w:sz w:val="19"/>
          <w:lang w:eastAsia="ko-KR"/>
        </w:rPr>
        <w:t xml:space="preserve"> </w:t>
      </w:r>
      <w:r>
        <w:rPr>
          <w:rFonts w:ascii="D2Coding" w:eastAsia="D2Coding" w:hAnsi="D2Coding"/>
          <w:color w:val="2D4CBE"/>
          <w:sz w:val="19"/>
          <w:lang w:eastAsia="ko-KR"/>
        </w:rPr>
        <w:t>지침</w:t>
      </w:r>
      <w:r>
        <w:rPr>
          <w:lang w:eastAsia="ko-KR"/>
        </w:rPr>
        <w:t xml:space="preserve">,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rFonts w:ascii="D2Coding" w:eastAsia="D2Coding" w:hAnsi="D2Coding"/>
          <w:color w:val="2D4CBE"/>
          <w:sz w:val="19"/>
          <w:lang w:eastAsia="ko-KR"/>
        </w:rPr>
        <w:t>✓</w:t>
      </w:r>
      <w:r>
        <w:rPr>
          <w:rFonts w:ascii="D2Coding" w:eastAsia="D2Coding" w:hAnsi="D2Coding"/>
          <w:color w:val="2D4CBE"/>
          <w:sz w:val="19"/>
          <w:lang w:eastAsia="ko-KR"/>
        </w:rPr>
        <w:t xml:space="preserve"> Prompt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rFonts w:ascii="D2Coding" w:eastAsia="D2Coding" w:hAnsi="D2Coding"/>
          <w:color w:val="2D4CBE"/>
          <w:sz w:val="19"/>
          <w:lang w:eastAsia="ko-KR"/>
        </w:rPr>
        <w:t>✓</w:t>
      </w:r>
      <w:r>
        <w:rPr>
          <w:rFonts w:ascii="D2Coding" w:eastAsia="D2Coding" w:hAnsi="D2Coding"/>
          <w:color w:val="2D4CBE"/>
          <w:sz w:val="19"/>
          <w:lang w:eastAsia="ko-KR"/>
        </w:rPr>
        <w:t xml:space="preserve"> </w:t>
      </w:r>
      <w:r>
        <w:rPr>
          <w:rFonts w:ascii="D2Coding" w:eastAsia="D2Coding" w:hAnsi="D2Coding"/>
          <w:color w:val="2D4CBE"/>
          <w:sz w:val="19"/>
          <w:lang w:eastAsia="ko-KR"/>
        </w:rPr>
        <w:t>Skill</w:t>
      </w:r>
      <w:r>
        <w:rPr>
          <w:lang w:eastAsia="ko-KR"/>
        </w:rPr>
        <w:t xml:space="preserve">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 xml:space="preserve">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rFonts w:ascii="D2Coding" w:eastAsia="D2Coding" w:hAnsi="D2Coding"/>
          <w:color w:val="2D4CBE"/>
          <w:sz w:val="19"/>
          <w:lang w:eastAsia="ko-KR"/>
        </w:rPr>
        <w:t>설정</w:t>
      </w:r>
      <w:r>
        <w:rPr>
          <w:rFonts w:ascii="D2Coding" w:eastAsia="D2Coding" w:hAnsi="D2Coding"/>
          <w:color w:val="2D4CBE"/>
          <w:sz w:val="19"/>
          <w:lang w:eastAsia="ko-KR"/>
        </w:rPr>
        <w:t xml:space="preserve"> Node </w:t>
      </w:r>
      <w:proofErr w:type="gramStart"/>
      <w:r>
        <w:rPr>
          <w:rFonts w:ascii="D2Coding" w:eastAsia="D2Coding" w:hAnsi="D2Coding"/>
          <w:color w:val="2D4CBE"/>
          <w:sz w:val="19"/>
          <w:lang w:eastAsia="ko-KR"/>
        </w:rPr>
        <w:t>수</w:t>
      </w:r>
      <w:r>
        <w:rPr>
          <w:rFonts w:ascii="D2Coding" w:eastAsia="D2Coding" w:hAnsi="D2Coding"/>
          <w:color w:val="2D4CBE"/>
          <w:sz w:val="19"/>
          <w:lang w:eastAsia="ko-KR"/>
        </w:rPr>
        <w:t xml:space="preserve"> /</w:t>
      </w:r>
      <w:proofErr w:type="gramEnd"/>
      <w:r>
        <w:rPr>
          <w:rFonts w:ascii="D2Coding" w:eastAsia="D2Coding" w:hAnsi="D2Coding"/>
          <w:color w:val="2D4CBE"/>
          <w:sz w:val="19"/>
          <w:lang w:eastAsia="ko-KR"/>
        </w:rPr>
        <w:t xml:space="preserve"> </w:t>
      </w:r>
      <w:r>
        <w:rPr>
          <w:rFonts w:ascii="D2Coding" w:eastAsia="D2Coding" w:hAnsi="D2Coding"/>
          <w:color w:val="2D4CBE"/>
          <w:sz w:val="19"/>
          <w:lang w:eastAsia="ko-KR"/>
        </w:rPr>
        <w:t>전체</w:t>
      </w:r>
      <w:r>
        <w:rPr>
          <w:rFonts w:ascii="D2Coding" w:eastAsia="D2Coding" w:hAnsi="D2Coding"/>
          <w:color w:val="2D4CBE"/>
          <w:sz w:val="19"/>
          <w:lang w:eastAsia="ko-KR"/>
        </w:rPr>
        <w:t xml:space="preserve"> </w:t>
      </w:r>
      <w:r>
        <w:rPr>
          <w:rFonts w:ascii="D2Coding" w:eastAsia="D2Coding" w:hAnsi="D2Coding"/>
          <w:color w:val="2D4CBE"/>
          <w:sz w:val="19"/>
          <w:lang w:eastAsia="ko-KR"/>
        </w:rPr>
        <w:t>평가</w:t>
      </w:r>
      <w:r>
        <w:rPr>
          <w:rFonts w:ascii="D2Coding" w:eastAsia="D2Coding" w:hAnsi="D2Coding"/>
          <w:color w:val="2D4CBE"/>
          <w:sz w:val="19"/>
          <w:lang w:eastAsia="ko-KR"/>
        </w:rPr>
        <w:t xml:space="preserve"> Node </w:t>
      </w:r>
      <w:r>
        <w:rPr>
          <w:rFonts w:ascii="D2Coding" w:eastAsia="D2Coding" w:hAnsi="D2Coding"/>
          <w:color w:val="2D4CBE"/>
          <w:sz w:val="19"/>
          <w:lang w:eastAsia="ko-KR"/>
        </w:rPr>
        <w:t>수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p w14:paraId="4DB0CB98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누르면</w:t>
      </w:r>
      <w:r>
        <w:rPr>
          <w:lang w:eastAsia="ko-KR"/>
        </w:rPr>
        <w:t xml:space="preserve"> Node</w:t>
      </w:r>
      <w:r>
        <w:rPr>
          <w:lang w:eastAsia="ko-KR"/>
        </w:rPr>
        <w:t>명과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, </w:t>
      </w:r>
      <w:r>
        <w:rPr>
          <w:lang w:eastAsia="ko-KR"/>
        </w:rPr>
        <w:t>지침</w:t>
      </w:r>
      <w:r>
        <w:rPr>
          <w:lang w:eastAsia="ko-KR"/>
        </w:rPr>
        <w:t xml:space="preserve"> </w:t>
      </w:r>
      <w:r>
        <w:rPr>
          <w:lang w:eastAsia="ko-KR"/>
        </w:rPr>
        <w:t>방식과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영역을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창이</w:t>
      </w:r>
      <w:r>
        <w:rPr>
          <w:lang w:eastAsia="ko-KR"/>
        </w:rPr>
        <w:t xml:space="preserve"> </w:t>
      </w:r>
      <w:r>
        <w:rPr>
          <w:lang w:eastAsia="ko-KR"/>
        </w:rPr>
        <w:t>열린다</w:t>
      </w:r>
      <w:r>
        <w:rPr>
          <w:lang w:eastAsia="ko-KR"/>
        </w:rPr>
        <w:t>. Prompt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Node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자연어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입력하고</w:t>
      </w:r>
      <w:r>
        <w:rPr>
          <w:lang w:eastAsia="ko-KR"/>
        </w:rPr>
        <w:t xml:space="preserve"> Skill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등록된</w:t>
      </w:r>
      <w:r>
        <w:rPr>
          <w:lang w:eastAsia="ko-KR"/>
        </w:rPr>
        <w:t xml:space="preserve"> Evaluation Skill URI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입력한다</w:t>
      </w:r>
      <w:r>
        <w:rPr>
          <w:lang w:eastAsia="ko-KR"/>
        </w:rPr>
        <w:t xml:space="preserve">. </w:t>
      </w:r>
      <w:r>
        <w:rPr>
          <w:lang w:eastAsia="ko-KR"/>
        </w:rPr>
        <w:t>저장</w:t>
      </w:r>
      <w:r>
        <w:rPr>
          <w:lang w:eastAsia="ko-KR"/>
        </w:rPr>
        <w:t xml:space="preserve">, </w:t>
      </w:r>
      <w:r>
        <w:rPr>
          <w:lang w:eastAsia="ko-KR"/>
        </w:rPr>
        <w:t>수정과</w:t>
      </w:r>
      <w:r>
        <w:rPr>
          <w:lang w:eastAsia="ko-KR"/>
        </w:rPr>
        <w:t xml:space="preserve"> </w:t>
      </w:r>
      <w:r>
        <w:rPr>
          <w:lang w:eastAsia="ko-KR"/>
        </w:rPr>
        <w:t>제거를</w:t>
      </w:r>
      <w:r>
        <w:rPr>
          <w:lang w:eastAsia="ko-KR"/>
        </w:rPr>
        <w:t xml:space="preserve"> </w:t>
      </w:r>
      <w:r>
        <w:rPr>
          <w:lang w:eastAsia="ko-KR"/>
        </w:rPr>
        <w:t>지원하며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생성해야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127F727E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 xml:space="preserve">A-5. </w:t>
      </w:r>
      <w:r>
        <w:rPr>
          <w:lang w:eastAsia="ko-KR"/>
        </w:rPr>
        <w:t>질문</w:t>
      </w:r>
      <w:r>
        <w:rPr>
          <w:lang w:eastAsia="ko-KR"/>
        </w:rPr>
        <w:t>·</w:t>
      </w:r>
      <w:r>
        <w:rPr>
          <w:lang w:eastAsia="ko-KR"/>
        </w:rPr>
        <w:t>정답지와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3E58114F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추가한다</w:t>
      </w:r>
      <w:r>
        <w:rPr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행에는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 xml:space="preserve">,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, </w:t>
      </w:r>
      <w:r>
        <w:rPr>
          <w:lang w:eastAsia="ko-KR"/>
        </w:rPr>
        <w:t>정답지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p w14:paraId="539CCCC1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질문에는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정답지만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 xml:space="preserve">. </w:t>
      </w:r>
      <w:r>
        <w:rPr>
          <w:rFonts w:ascii="D2Coding" w:eastAsia="D2Coding" w:hAnsi="D2Coding"/>
          <w:color w:val="2D4CBE"/>
          <w:sz w:val="19"/>
          <w:lang w:eastAsia="ko-KR"/>
        </w:rPr>
        <w:t>＋</w:t>
      </w:r>
      <w:r>
        <w:rPr>
          <w:rFonts w:ascii="D2Coding" w:eastAsia="D2Coding" w:hAnsi="D2Coding"/>
          <w:color w:val="2D4CBE"/>
          <w:sz w:val="19"/>
          <w:lang w:eastAsia="ko-KR"/>
        </w:rPr>
        <w:t xml:space="preserve"> </w:t>
      </w:r>
      <w:r>
        <w:rPr>
          <w:rFonts w:ascii="D2Coding" w:eastAsia="D2Coding" w:hAnsi="D2Coding"/>
          <w:color w:val="2D4CBE"/>
          <w:sz w:val="19"/>
          <w:lang w:eastAsia="ko-KR"/>
        </w:rPr>
        <w:t>정답지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누르면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아래에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영역이</w:t>
      </w:r>
      <w:r>
        <w:rPr>
          <w:lang w:eastAsia="ko-KR"/>
        </w:rPr>
        <w:t xml:space="preserve"> </w:t>
      </w:r>
      <w:r>
        <w:rPr>
          <w:lang w:eastAsia="ko-KR"/>
        </w:rPr>
        <w:t>열리고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rFonts w:ascii="D2Coding" w:eastAsia="D2Coding" w:hAnsi="D2Coding"/>
          <w:color w:val="2D4CBE"/>
          <w:sz w:val="19"/>
          <w:lang w:eastAsia="ko-KR"/>
        </w:rPr>
        <w:t>정답</w:t>
      </w:r>
      <w:r>
        <w:rPr>
          <w:rFonts w:ascii="D2Coding" w:eastAsia="D2Coding" w:hAnsi="D2Coding"/>
          <w:color w:val="2D4CBE"/>
          <w:sz w:val="19"/>
          <w:lang w:eastAsia="ko-KR"/>
        </w:rPr>
        <w:t xml:space="preserve"> </w:t>
      </w:r>
      <w:r>
        <w:rPr>
          <w:rFonts w:ascii="D2Coding" w:eastAsia="D2Coding" w:hAnsi="D2Coding"/>
          <w:color w:val="2D4CBE"/>
          <w:sz w:val="19"/>
          <w:lang w:eastAsia="ko-KR"/>
        </w:rPr>
        <w:t>입력됨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 xml:space="preserve">.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연결된</w:t>
      </w:r>
      <w:r>
        <w:rPr>
          <w:lang w:eastAsia="ko-KR"/>
        </w:rPr>
        <w:t xml:space="preserve"> </w:t>
      </w:r>
      <w:r>
        <w:rPr>
          <w:lang w:eastAsia="ko-KR"/>
        </w:rPr>
        <w:t>정답지도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삭제한다</w:t>
      </w:r>
      <w:r>
        <w:rPr>
          <w:lang w:eastAsia="ko-KR"/>
        </w:rPr>
        <w:t>.</w:t>
      </w:r>
    </w:p>
    <w:p w14:paraId="4167E5C6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추천질문</w:t>
      </w:r>
      <w:r>
        <w:rPr>
          <w:lang w:eastAsia="ko-KR"/>
        </w:rPr>
        <w:t xml:space="preserve">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누르면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창이</w:t>
      </w:r>
      <w:r>
        <w:rPr>
          <w:lang w:eastAsia="ko-KR"/>
        </w:rPr>
        <w:t xml:space="preserve"> </w:t>
      </w:r>
      <w:r>
        <w:rPr>
          <w:lang w:eastAsia="ko-KR"/>
        </w:rPr>
        <w:t>열린다</w:t>
      </w:r>
      <w:r>
        <w:rPr>
          <w:lang w:eastAsia="ko-KR"/>
        </w:rPr>
        <w:t xml:space="preserve">.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질문은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, </w:t>
      </w:r>
      <w:r>
        <w:rPr>
          <w:lang w:eastAsia="ko-KR"/>
        </w:rPr>
        <w:t>경계</w:t>
      </w:r>
      <w:r>
        <w:rPr>
          <w:lang w:eastAsia="ko-KR"/>
        </w:rPr>
        <w:t xml:space="preserve">,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유발</w:t>
      </w:r>
      <w:r>
        <w:rPr>
          <w:lang w:eastAsia="ko-KR"/>
        </w:rPr>
        <w:t xml:space="preserve">,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입력과</w:t>
      </w:r>
      <w:r>
        <w:rPr>
          <w:lang w:eastAsia="ko-KR"/>
        </w:rPr>
        <w:t xml:space="preserve"> </w:t>
      </w:r>
      <w:r>
        <w:rPr>
          <w:lang w:eastAsia="ko-KR"/>
        </w:rPr>
        <w:t>복구</w:t>
      </w:r>
      <w:r>
        <w:rPr>
          <w:lang w:eastAsia="ko-KR"/>
        </w:rPr>
        <w:t xml:space="preserve"> </w:t>
      </w:r>
      <w:r>
        <w:rPr>
          <w:lang w:eastAsia="ko-KR"/>
        </w:rPr>
        <w:t>유형으로</w:t>
      </w:r>
      <w:r>
        <w:rPr>
          <w:lang w:eastAsia="ko-KR"/>
        </w:rPr>
        <w:t xml:space="preserve"> </w:t>
      </w:r>
      <w:r>
        <w:rPr>
          <w:lang w:eastAsia="ko-KR"/>
        </w:rPr>
        <w:t>구분하고</w:t>
      </w:r>
      <w:r>
        <w:rPr>
          <w:lang w:eastAsia="ko-KR"/>
        </w:rPr>
        <w:t xml:space="preserve"> </w:t>
      </w:r>
      <w:r>
        <w:rPr>
          <w:lang w:eastAsia="ko-KR"/>
        </w:rPr>
        <w:t>복수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허용한다</w:t>
      </w:r>
      <w:r>
        <w:rPr>
          <w:lang w:eastAsia="ko-KR"/>
        </w:rPr>
        <w:t xml:space="preserve">. </w:t>
      </w:r>
      <w:r>
        <w:rPr>
          <w:lang w:eastAsia="ko-KR"/>
        </w:rPr>
        <w:t>선택된</w:t>
      </w:r>
      <w:r>
        <w:rPr>
          <w:lang w:eastAsia="ko-KR"/>
        </w:rPr>
        <w:t xml:space="preserve"> </w:t>
      </w:r>
      <w:r>
        <w:rPr>
          <w:lang w:eastAsia="ko-KR"/>
        </w:rPr>
        <w:t>질문은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목록에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출처로</w:t>
      </w:r>
      <w:r>
        <w:rPr>
          <w:lang w:eastAsia="ko-KR"/>
        </w:rPr>
        <w:t xml:space="preserve"> </w:t>
      </w:r>
      <w:r>
        <w:rPr>
          <w:lang w:eastAsia="ko-KR"/>
        </w:rPr>
        <w:t>추가되며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질문과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정답지를</w:t>
      </w:r>
      <w:r>
        <w:rPr>
          <w:lang w:eastAsia="ko-KR"/>
        </w:rPr>
        <w:t xml:space="preserve"> </w:t>
      </w:r>
      <w:r>
        <w:rPr>
          <w:lang w:eastAsia="ko-KR"/>
        </w:rPr>
        <w:t>입력할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9E6B8B7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 xml:space="preserve">A-6.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가이던스와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</w:p>
    <w:p w14:paraId="334931E0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가이던스는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평가용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Evaluation Skill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선택하여</w:t>
      </w:r>
      <w:r>
        <w:rPr>
          <w:lang w:eastAsia="ko-KR"/>
        </w:rPr>
        <w:t xml:space="preserve"> </w:t>
      </w:r>
      <w:r>
        <w:rPr>
          <w:lang w:eastAsia="ko-KR"/>
        </w:rPr>
        <w:t>입력한다</w:t>
      </w:r>
      <w:r>
        <w:rPr>
          <w:lang w:eastAsia="ko-KR"/>
        </w:rPr>
        <w:t xml:space="preserve">. </w:t>
      </w:r>
      <w:r>
        <w:rPr>
          <w:lang w:eastAsia="ko-KR"/>
        </w:rPr>
        <w:t>유형과</w:t>
      </w:r>
      <w:r>
        <w:rPr>
          <w:lang w:eastAsia="ko-KR"/>
        </w:rPr>
        <w:t xml:space="preserve"> </w:t>
      </w:r>
      <w:r>
        <w:rPr>
          <w:lang w:eastAsia="ko-KR"/>
        </w:rPr>
        <w:t>내용이</w:t>
      </w:r>
      <w:r>
        <w:rPr>
          <w:lang w:eastAsia="ko-KR"/>
        </w:rPr>
        <w:t xml:space="preserve"> </w:t>
      </w:r>
      <w:r>
        <w:rPr>
          <w:lang w:eastAsia="ko-KR"/>
        </w:rPr>
        <w:t>변경되면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생성해야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1A0B3FB6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lastRenderedPageBreak/>
        <w:t>평가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자동과</w:t>
      </w:r>
      <w:r>
        <w:rPr>
          <w:lang w:eastAsia="ko-KR"/>
        </w:rPr>
        <w:t xml:space="preserve"> HITL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 xml:space="preserve">.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모드는</w:t>
      </w:r>
      <w:r>
        <w:rPr>
          <w:lang w:eastAsia="ko-KR"/>
        </w:rPr>
        <w:t xml:space="preserve"> </w:t>
      </w:r>
      <w:r>
        <w:rPr>
          <w:lang w:eastAsia="ko-KR"/>
        </w:rPr>
        <w:t>질문과</w:t>
      </w:r>
      <w:r>
        <w:rPr>
          <w:lang w:eastAsia="ko-KR"/>
        </w:rPr>
        <w:t xml:space="preserve"> Node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분석하여</w:t>
      </w:r>
      <w:r>
        <w:rPr>
          <w:lang w:eastAsia="ko-KR"/>
        </w:rPr>
        <w:t xml:space="preserve"> Metric,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횟수와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AREA Agent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구성한다</w:t>
      </w:r>
      <w:r>
        <w:rPr>
          <w:lang w:eastAsia="ko-KR"/>
        </w:rPr>
        <w:t>. HITL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선택하</w:t>
      </w:r>
      <w:r>
        <w:rPr>
          <w:lang w:eastAsia="ko-KR"/>
        </w:rPr>
        <w:t>면</w:t>
      </w:r>
      <w:r>
        <w:rPr>
          <w:lang w:eastAsia="ko-KR"/>
        </w:rPr>
        <w:t xml:space="preserve"> Node</w:t>
      </w:r>
      <w:r>
        <w:rPr>
          <w:lang w:eastAsia="ko-KR"/>
        </w:rPr>
        <w:t>별</w:t>
      </w:r>
      <w:r>
        <w:rPr>
          <w:lang w:eastAsia="ko-KR"/>
        </w:rPr>
        <w:t xml:space="preserve"> Metric </w:t>
      </w:r>
      <w:r>
        <w:rPr>
          <w:lang w:eastAsia="ko-KR"/>
        </w:rPr>
        <w:t>설정으로</w:t>
      </w:r>
      <w:r>
        <w:rPr>
          <w:lang w:eastAsia="ko-KR"/>
        </w:rPr>
        <w:t xml:space="preserve"> </w:t>
      </w:r>
      <w:r>
        <w:rPr>
          <w:lang w:eastAsia="ko-KR"/>
        </w:rPr>
        <w:t>이동하는</w:t>
      </w:r>
      <w:r>
        <w:rPr>
          <w:lang w:eastAsia="ko-KR"/>
        </w:rPr>
        <w:t xml:space="preserve"> </w:t>
      </w:r>
      <w:r>
        <w:rPr>
          <w:lang w:eastAsia="ko-KR"/>
        </w:rPr>
        <w:t>링크를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계획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판정</w:t>
      </w:r>
      <w:r>
        <w:rPr>
          <w:lang w:eastAsia="ko-KR"/>
        </w:rPr>
        <w:t xml:space="preserve">, </w:t>
      </w:r>
      <w:r>
        <w:rPr>
          <w:lang w:eastAsia="ko-KR"/>
        </w:rPr>
        <w:t>진단과</w:t>
      </w:r>
      <w:r>
        <w:rPr>
          <w:lang w:eastAsia="ko-KR"/>
        </w:rPr>
        <w:t xml:space="preserve"> Test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Cycle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간단히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p w14:paraId="3C97DAB8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 xml:space="preserve">A-7.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계획과</w:t>
      </w:r>
      <w:r>
        <w:rPr>
          <w:lang w:eastAsia="ko-KR"/>
        </w:rPr>
        <w:t xml:space="preserve"> HITL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14:paraId="28AEA820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영역에는</w:t>
      </w:r>
      <w:r>
        <w:rPr>
          <w:lang w:eastAsia="ko-KR"/>
        </w:rPr>
        <w:t xml:space="preserve"> Source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, </w:t>
      </w:r>
      <w:r>
        <w:rPr>
          <w:lang w:eastAsia="ko-KR"/>
        </w:rPr>
        <w:t>평가</w:t>
      </w:r>
      <w:r>
        <w:rPr>
          <w:lang w:eastAsia="ko-KR"/>
        </w:rPr>
        <w:t xml:space="preserve"> Node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전체</w:t>
      </w:r>
      <w:r>
        <w:rPr>
          <w:lang w:eastAsia="ko-KR"/>
        </w:rPr>
        <w:t>·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정답지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Metric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방식과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가이던스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유형을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 xml:space="preserve">.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생성을</w:t>
      </w:r>
      <w:r>
        <w:rPr>
          <w:lang w:eastAsia="ko-KR"/>
        </w:rPr>
        <w:t xml:space="preserve"> </w:t>
      </w:r>
      <w:r>
        <w:rPr>
          <w:lang w:eastAsia="ko-KR"/>
        </w:rPr>
        <w:t>누르면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표시한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Instance 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발급한다</w:t>
      </w:r>
      <w:r>
        <w:rPr>
          <w:lang w:eastAsia="ko-KR"/>
        </w:rPr>
        <w:t xml:space="preserve">.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버</w:t>
      </w:r>
      <w:r>
        <w:rPr>
          <w:lang w:eastAsia="ko-KR"/>
        </w:rPr>
        <w:t>튼을</w:t>
      </w:r>
      <w:r>
        <w:rPr>
          <w:lang w:eastAsia="ko-KR"/>
        </w:rPr>
        <w:t xml:space="preserve"> </w:t>
      </w:r>
      <w:r>
        <w:rPr>
          <w:lang w:eastAsia="ko-KR"/>
        </w:rPr>
        <w:t>활성화한다</w:t>
      </w:r>
      <w:r>
        <w:rPr>
          <w:lang w:eastAsia="ko-KR"/>
        </w:rPr>
        <w:t>.</w:t>
      </w:r>
    </w:p>
    <w:p w14:paraId="4F74A0F3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질문</w:t>
      </w:r>
      <w:r>
        <w:rPr>
          <w:lang w:eastAsia="ko-KR"/>
        </w:rPr>
        <w:t xml:space="preserve">, </w:t>
      </w:r>
      <w:r>
        <w:rPr>
          <w:lang w:eastAsia="ko-KR"/>
        </w:rPr>
        <w:t>정답지</w:t>
      </w:r>
      <w:r>
        <w:rPr>
          <w:lang w:eastAsia="ko-KR"/>
        </w:rPr>
        <w:t xml:space="preserve">, </w:t>
      </w:r>
      <w:r>
        <w:rPr>
          <w:lang w:eastAsia="ko-KR"/>
        </w:rPr>
        <w:t>평가</w:t>
      </w:r>
      <w:r>
        <w:rPr>
          <w:lang w:eastAsia="ko-KR"/>
        </w:rPr>
        <w:t xml:space="preserve"> Node, </w:t>
      </w:r>
      <w:proofErr w:type="spellStart"/>
      <w:r>
        <w:rPr>
          <w:lang w:eastAsia="ko-KR"/>
        </w:rPr>
        <w:t>가이던스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Metric </w:t>
      </w:r>
      <w:r>
        <w:rPr>
          <w:lang w:eastAsia="ko-KR"/>
        </w:rPr>
        <w:t>설정이</w:t>
      </w:r>
      <w:r>
        <w:rPr>
          <w:lang w:eastAsia="ko-KR"/>
        </w:rPr>
        <w:t xml:space="preserve"> </w:t>
      </w:r>
      <w:r>
        <w:rPr>
          <w:lang w:eastAsia="ko-KR"/>
        </w:rPr>
        <w:t>변경되면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해제한다</w:t>
      </w:r>
      <w:r>
        <w:rPr>
          <w:lang w:eastAsia="ko-KR"/>
        </w:rPr>
        <w:t>.</w:t>
      </w:r>
    </w:p>
    <w:p w14:paraId="484F7580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 xml:space="preserve">HITL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화면은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Node </w:t>
      </w:r>
      <w:r>
        <w:rPr>
          <w:lang w:eastAsia="ko-KR"/>
        </w:rPr>
        <w:t>목록</w:t>
      </w:r>
      <w:r>
        <w:rPr>
          <w:lang w:eastAsia="ko-KR"/>
        </w:rPr>
        <w:t xml:space="preserve">, </w:t>
      </w:r>
      <w:r>
        <w:rPr>
          <w:lang w:eastAsia="ko-KR"/>
        </w:rPr>
        <w:t>선택</w:t>
      </w:r>
      <w:r>
        <w:rPr>
          <w:lang w:eastAsia="ko-KR"/>
        </w:rPr>
        <w:t xml:space="preserve"> Node</w:t>
      </w:r>
      <w:r>
        <w:rPr>
          <w:lang w:eastAsia="ko-KR"/>
        </w:rPr>
        <w:t>의</w:t>
      </w:r>
      <w:r>
        <w:rPr>
          <w:lang w:eastAsia="ko-KR"/>
        </w:rPr>
        <w:t xml:space="preserve"> Metric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,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제한으로</w:t>
      </w:r>
      <w:r>
        <w:rPr>
          <w:lang w:eastAsia="ko-KR"/>
        </w:rPr>
        <w:t xml:space="preserve"> </w:t>
      </w:r>
      <w:r>
        <w:rPr>
          <w:lang w:eastAsia="ko-KR"/>
        </w:rPr>
        <w:t>구성한다</w:t>
      </w:r>
      <w:r>
        <w:rPr>
          <w:lang w:eastAsia="ko-KR"/>
        </w:rPr>
        <w:t xml:space="preserve">. Agent </w:t>
      </w:r>
      <w:r>
        <w:rPr>
          <w:lang w:eastAsia="ko-KR"/>
        </w:rPr>
        <w:t>추천</w:t>
      </w:r>
      <w:r>
        <w:rPr>
          <w:lang w:eastAsia="ko-KR"/>
        </w:rPr>
        <w:t xml:space="preserve"> Metric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강조하고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 xml:space="preserve">. </w:t>
      </w:r>
      <w:r>
        <w:rPr>
          <w:lang w:eastAsia="ko-KR"/>
        </w:rPr>
        <w:t>사용자는</w:t>
      </w:r>
      <w:r>
        <w:rPr>
          <w:lang w:eastAsia="ko-KR"/>
        </w:rPr>
        <w:t xml:space="preserve"> Metric, </w:t>
      </w:r>
      <w:r>
        <w:rPr>
          <w:lang w:eastAsia="ko-KR"/>
        </w:rPr>
        <w:t>통과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,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횟수와</w:t>
      </w:r>
      <w:r>
        <w:rPr>
          <w:lang w:eastAsia="ko-KR"/>
        </w:rPr>
        <w:t xml:space="preserve"> Failure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확정한다</w:t>
      </w:r>
      <w:r>
        <w:rPr>
          <w:lang w:eastAsia="ko-KR"/>
        </w:rPr>
        <w:t xml:space="preserve">.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Token </w:t>
      </w:r>
      <w:r>
        <w:rPr>
          <w:lang w:eastAsia="ko-KR"/>
        </w:rPr>
        <w:t>예산</w:t>
      </w:r>
      <w:r>
        <w:rPr>
          <w:lang w:eastAsia="ko-KR"/>
        </w:rPr>
        <w:t xml:space="preserve">, Judge </w:t>
      </w:r>
      <w:r>
        <w:rPr>
          <w:lang w:eastAsia="ko-KR"/>
        </w:rPr>
        <w:t>반복</w:t>
      </w:r>
      <w:r>
        <w:rPr>
          <w:lang w:eastAsia="ko-KR"/>
        </w:rPr>
        <w:t xml:space="preserve">,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>단과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Test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여부도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.</w:t>
      </w:r>
    </w:p>
    <w:p w14:paraId="2B5B8691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 xml:space="preserve">A-8.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</w:p>
    <w:p w14:paraId="7146450F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상단에는</w:t>
      </w:r>
      <w:r>
        <w:rPr>
          <w:lang w:eastAsia="ko-KR"/>
        </w:rPr>
        <w:t xml:space="preserve"> Run ID,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,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진행률</w:t>
      </w:r>
      <w:r>
        <w:rPr>
          <w:lang w:eastAsia="ko-KR"/>
        </w:rPr>
        <w:t xml:space="preserve">,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경과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Token </w:t>
      </w:r>
      <w:r>
        <w:rPr>
          <w:lang w:eastAsia="ko-KR"/>
        </w:rPr>
        <w:t>사용량을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 xml:space="preserve">. </w:t>
      </w:r>
      <w:r>
        <w:rPr>
          <w:lang w:eastAsia="ko-KR"/>
        </w:rPr>
        <w:t>일시정지와</w:t>
      </w:r>
      <w:r>
        <w:rPr>
          <w:lang w:eastAsia="ko-KR"/>
        </w:rPr>
        <w:t xml:space="preserve"> </w:t>
      </w:r>
      <w:r>
        <w:rPr>
          <w:lang w:eastAsia="ko-KR"/>
        </w:rPr>
        <w:t>중단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목업에서는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중에도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이동을</w:t>
      </w:r>
      <w:r>
        <w:rPr>
          <w:lang w:eastAsia="ko-KR"/>
        </w:rPr>
        <w:t xml:space="preserve"> </w:t>
      </w:r>
      <w:r>
        <w:rPr>
          <w:lang w:eastAsia="ko-KR"/>
        </w:rPr>
        <w:t>허용하고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구현에서는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>.</w:t>
      </w:r>
    </w:p>
    <w:p w14:paraId="2FD44F3B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왼쪽</w:t>
      </w:r>
      <w:r>
        <w:rPr>
          <w:lang w:eastAsia="ko-KR"/>
        </w:rPr>
        <w:t xml:space="preserve"> Queue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질문별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>, Pass, Review</w:t>
      </w:r>
      <w:r>
        <w:rPr>
          <w:lang w:eastAsia="ko-KR"/>
        </w:rPr>
        <w:t>와</w:t>
      </w:r>
      <w:r>
        <w:rPr>
          <w:lang w:eastAsia="ko-KR"/>
        </w:rPr>
        <w:t xml:space="preserve"> Failure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 xml:space="preserve">. </w:t>
      </w:r>
      <w:r>
        <w:rPr>
          <w:lang w:eastAsia="ko-KR"/>
        </w:rPr>
        <w:t>중앙</w:t>
      </w:r>
      <w:r>
        <w:rPr>
          <w:lang w:eastAsia="ko-KR"/>
        </w:rPr>
        <w:t xml:space="preserve"> Graph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질문의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Node </w:t>
      </w:r>
      <w:r>
        <w:rPr>
          <w:lang w:eastAsia="ko-KR"/>
        </w:rPr>
        <w:t>경로와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·</w:t>
      </w:r>
      <w:r>
        <w:rPr>
          <w:lang w:eastAsia="ko-KR"/>
        </w:rPr>
        <w:t>진행</w:t>
      </w:r>
      <w:r>
        <w:rPr>
          <w:lang w:eastAsia="ko-KR"/>
        </w:rPr>
        <w:t>·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 xml:space="preserve">.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이력에는</w:t>
      </w:r>
      <w:r>
        <w:rPr>
          <w:lang w:eastAsia="ko-KR"/>
        </w:rPr>
        <w:t xml:space="preserve"> Retrieval, Tool, Evaluator</w:t>
      </w:r>
      <w:r>
        <w:rPr>
          <w:lang w:eastAsia="ko-KR"/>
        </w:rPr>
        <w:t>와</w:t>
      </w:r>
      <w:r>
        <w:rPr>
          <w:lang w:eastAsia="ko-KR"/>
        </w:rPr>
        <w:t xml:space="preserve"> Judge </w:t>
      </w:r>
      <w:r>
        <w:rPr>
          <w:lang w:eastAsia="ko-KR"/>
        </w:rPr>
        <w:t>이벤트를</w:t>
      </w:r>
      <w:r>
        <w:rPr>
          <w:lang w:eastAsia="ko-KR"/>
        </w:rPr>
        <w:t xml:space="preserve"> </w:t>
      </w:r>
      <w:r>
        <w:rPr>
          <w:lang w:eastAsia="ko-KR"/>
        </w:rPr>
        <w:t>시각순으로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영역에는</w:t>
      </w:r>
      <w:r>
        <w:rPr>
          <w:lang w:eastAsia="ko-KR"/>
        </w:rPr>
        <w:t xml:space="preserve"> Metric,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, </w:t>
      </w:r>
      <w:r>
        <w:rPr>
          <w:lang w:eastAsia="ko-KR"/>
        </w:rPr>
        <w:t>점수</w:t>
      </w:r>
      <w:r>
        <w:rPr>
          <w:lang w:eastAsia="ko-KR"/>
        </w:rPr>
        <w:t>, Latency</w:t>
      </w:r>
      <w:r>
        <w:rPr>
          <w:lang w:eastAsia="ko-KR"/>
        </w:rPr>
        <w:t>와</w:t>
      </w:r>
      <w:r>
        <w:rPr>
          <w:lang w:eastAsia="ko-KR"/>
        </w:rPr>
        <w:t xml:space="preserve"> Token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p w14:paraId="7EF04ACB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오른쪽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Cycle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, Metric </w:t>
      </w:r>
      <w:r>
        <w:rPr>
          <w:lang w:eastAsia="ko-KR"/>
        </w:rPr>
        <w:t>선정</w:t>
      </w:r>
      <w:r>
        <w:rPr>
          <w:lang w:eastAsia="ko-KR"/>
        </w:rPr>
        <w:t xml:space="preserve">, Node </w:t>
      </w:r>
      <w:r>
        <w:rPr>
          <w:lang w:eastAsia="ko-KR"/>
        </w:rPr>
        <w:t>평가</w:t>
      </w:r>
      <w:r>
        <w:rPr>
          <w:lang w:eastAsia="ko-KR"/>
        </w:rPr>
        <w:t xml:space="preserve">, </w:t>
      </w:r>
      <w:r>
        <w:rPr>
          <w:lang w:eastAsia="ko-KR"/>
        </w:rPr>
        <w:t>위험도</w:t>
      </w:r>
      <w:r>
        <w:rPr>
          <w:lang w:eastAsia="ko-KR"/>
        </w:rPr>
        <w:t xml:space="preserve"> </w:t>
      </w:r>
      <w:r>
        <w:rPr>
          <w:lang w:eastAsia="ko-KR"/>
        </w:rPr>
        <w:t>분석과</w:t>
      </w:r>
      <w:r>
        <w:rPr>
          <w:lang w:eastAsia="ko-KR"/>
        </w:rPr>
        <w:t xml:space="preserve"> Test </w:t>
      </w:r>
      <w:r>
        <w:rPr>
          <w:lang w:eastAsia="ko-KR"/>
        </w:rPr>
        <w:t>생성의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실행이</w:t>
      </w:r>
      <w:r>
        <w:rPr>
          <w:lang w:eastAsia="ko-KR"/>
        </w:rPr>
        <w:t xml:space="preserve"> </w:t>
      </w:r>
      <w:r>
        <w:rPr>
          <w:lang w:eastAsia="ko-KR"/>
        </w:rPr>
        <w:t>완료되면</w:t>
      </w:r>
      <w:r>
        <w:rPr>
          <w:lang w:eastAsia="ko-KR"/>
        </w:rPr>
        <w:t xml:space="preserve"> </w:t>
      </w:r>
      <w:r>
        <w:rPr>
          <w:lang w:eastAsia="ko-KR"/>
        </w:rPr>
        <w:t>진행률과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완료로</w:t>
      </w:r>
      <w:r>
        <w:rPr>
          <w:lang w:eastAsia="ko-KR"/>
        </w:rPr>
        <w:t xml:space="preserve"> </w:t>
      </w:r>
      <w:r>
        <w:rPr>
          <w:lang w:eastAsia="ko-KR"/>
        </w:rPr>
        <w:t>전환하고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p w14:paraId="63724F12" w14:textId="77777777" w:rsidR="00652402" w:rsidRDefault="008B60A3">
      <w:pPr>
        <w:pStyle w:val="21"/>
        <w:rPr>
          <w:lang w:eastAsia="ko-KR"/>
        </w:rPr>
      </w:pPr>
      <w:r>
        <w:rPr>
          <w:lang w:eastAsia="ko-KR"/>
        </w:rPr>
        <w:t xml:space="preserve">A-9.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33505329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요약은</w:t>
      </w:r>
      <w:r>
        <w:rPr>
          <w:lang w:eastAsia="ko-KR"/>
        </w:rPr>
        <w:t xml:space="preserve"> </w:t>
      </w:r>
      <w:r>
        <w:rPr>
          <w:lang w:eastAsia="ko-KR"/>
        </w:rPr>
        <w:t>위험도</w:t>
      </w:r>
      <w:r>
        <w:rPr>
          <w:lang w:eastAsia="ko-KR"/>
        </w:rPr>
        <w:t xml:space="preserve">,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  <w:r>
        <w:rPr>
          <w:lang w:eastAsia="ko-KR"/>
        </w:rPr>
        <w:t xml:space="preserve">,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통과와</w:t>
      </w:r>
      <w:r>
        <w:rPr>
          <w:lang w:eastAsia="ko-KR"/>
        </w:rPr>
        <w:t xml:space="preserve"> Trace </w:t>
      </w:r>
      <w:proofErr w:type="spellStart"/>
      <w:r>
        <w:rPr>
          <w:lang w:eastAsia="ko-KR"/>
        </w:rPr>
        <w:t>수집률을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 xml:space="preserve">. </w:t>
      </w:r>
      <w:r>
        <w:rPr>
          <w:lang w:eastAsia="ko-KR"/>
        </w:rPr>
        <w:t>예시의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  <w:r>
        <w:rPr>
          <w:lang w:eastAsia="ko-KR"/>
        </w:rPr>
        <w:t xml:space="preserve"> </w:t>
      </w:r>
      <w:r>
        <w:rPr>
          <w:rFonts w:ascii="D2Coding" w:eastAsia="D2Coding" w:hAnsi="D2Coding"/>
          <w:color w:val="2D4CBE"/>
          <w:sz w:val="19"/>
          <w:lang w:eastAsia="ko-KR"/>
        </w:rPr>
        <w:t>9/12</w:t>
      </w:r>
      <w:r>
        <w:rPr>
          <w:lang w:eastAsia="ko-KR"/>
        </w:rPr>
        <w:t>는</w:t>
      </w:r>
      <w:r>
        <w:rPr>
          <w:lang w:eastAsia="ko-KR"/>
        </w:rPr>
        <w:t xml:space="preserve"> 12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Pass 9</w:t>
      </w:r>
      <w:r>
        <w:rPr>
          <w:lang w:eastAsia="ko-KR"/>
        </w:rPr>
        <w:t>개</w:t>
      </w:r>
      <w:r>
        <w:rPr>
          <w:lang w:eastAsia="ko-KR"/>
        </w:rPr>
        <w:t xml:space="preserve">,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  <w:r>
        <w:rPr>
          <w:lang w:eastAsia="ko-KR"/>
        </w:rPr>
        <w:t xml:space="preserve"> </w:t>
      </w:r>
      <w:r>
        <w:rPr>
          <w:rFonts w:ascii="D2Coding" w:eastAsia="D2Coding" w:hAnsi="D2Coding"/>
          <w:color w:val="2D4CBE"/>
          <w:sz w:val="19"/>
          <w:lang w:eastAsia="ko-KR"/>
        </w:rPr>
        <w:t>84/96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적용된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>·</w:t>
      </w:r>
      <w:proofErr w:type="spellStart"/>
      <w:r>
        <w:rPr>
          <w:lang w:eastAsia="ko-KR"/>
        </w:rPr>
        <w:t>Node·Metric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96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Pass 84</w:t>
      </w:r>
      <w:r>
        <w:rPr>
          <w:lang w:eastAsia="ko-KR"/>
        </w:rPr>
        <w:t>개</w:t>
      </w:r>
      <w:r>
        <w:rPr>
          <w:lang w:eastAsia="ko-KR"/>
        </w:rPr>
        <w:t xml:space="preserve">, Trace </w:t>
      </w:r>
      <w:r>
        <w:rPr>
          <w:rFonts w:ascii="D2Coding" w:eastAsia="D2Coding" w:hAnsi="D2Coding"/>
          <w:color w:val="2D4CBE"/>
          <w:sz w:val="19"/>
          <w:lang w:eastAsia="ko-KR"/>
        </w:rPr>
        <w:t>138/144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Span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관측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 xml:space="preserve"> 144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138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수집을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모수다</w:t>
      </w:r>
      <w:proofErr w:type="spellEnd"/>
      <w:r>
        <w:rPr>
          <w:lang w:eastAsia="ko-KR"/>
        </w:rPr>
        <w:t>.</w:t>
      </w:r>
    </w:p>
    <w:p w14:paraId="2B931BC5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lastRenderedPageBreak/>
        <w:t>질문</w:t>
      </w:r>
      <w:r>
        <w:rPr>
          <w:lang w:eastAsia="ko-KR"/>
        </w:rPr>
        <w:t xml:space="preserve"> </w:t>
      </w:r>
      <w:r>
        <w:rPr>
          <w:lang w:eastAsia="ko-KR"/>
        </w:rPr>
        <w:t>목록에서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선택하면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질문의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>, Node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점수와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Node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 xml:space="preserve">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질문의</w:t>
      </w:r>
      <w:r>
        <w:rPr>
          <w:lang w:eastAsia="ko-KR"/>
        </w:rPr>
        <w:t xml:space="preserve"> Node </w:t>
      </w:r>
      <w:r>
        <w:rPr>
          <w:lang w:eastAsia="ko-KR"/>
        </w:rPr>
        <w:t>품질은</w:t>
      </w:r>
      <w:r>
        <w:rPr>
          <w:lang w:eastAsia="ko-KR"/>
        </w:rPr>
        <w:t xml:space="preserve"> Node</w:t>
      </w:r>
      <w:r>
        <w:rPr>
          <w:lang w:eastAsia="ko-KR"/>
        </w:rPr>
        <w:t>명</w:t>
      </w:r>
      <w:r>
        <w:rPr>
          <w:lang w:eastAsia="ko-KR"/>
        </w:rPr>
        <w:t xml:space="preserve">,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적용</w:t>
      </w:r>
      <w:r>
        <w:rPr>
          <w:lang w:eastAsia="ko-KR"/>
        </w:rPr>
        <w:t xml:space="preserve"> Metric </w:t>
      </w:r>
      <w:r>
        <w:rPr>
          <w:lang w:eastAsia="ko-KR"/>
        </w:rPr>
        <w:t>합집합</w:t>
      </w:r>
      <w:r>
        <w:rPr>
          <w:lang w:eastAsia="ko-KR"/>
        </w:rPr>
        <w:t xml:space="preserve">,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점수와</w:t>
      </w:r>
      <w:r>
        <w:rPr>
          <w:lang w:eastAsia="ko-KR"/>
        </w:rPr>
        <w:t xml:space="preserve"> </w:t>
      </w:r>
      <w:r>
        <w:rPr>
          <w:lang w:eastAsia="ko-KR"/>
        </w:rPr>
        <w:t>위험도를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 N/A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평균에서</w:t>
      </w:r>
      <w:r>
        <w:rPr>
          <w:lang w:eastAsia="ko-KR"/>
        </w:rPr>
        <w:t xml:space="preserve"> </w:t>
      </w:r>
      <w:r>
        <w:rPr>
          <w:lang w:eastAsia="ko-KR"/>
        </w:rPr>
        <w:t>제외하고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p w14:paraId="459D202B" w14:textId="77777777" w:rsidR="00652402" w:rsidRDefault="008B60A3">
      <w:pPr>
        <w:jc w:val="both"/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발견에는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Metric </w:t>
      </w:r>
      <w:r>
        <w:rPr>
          <w:lang w:eastAsia="ko-KR"/>
        </w:rPr>
        <w:t>점수</w:t>
      </w:r>
      <w:r>
        <w:rPr>
          <w:lang w:eastAsia="ko-KR"/>
        </w:rPr>
        <w:t xml:space="preserve">,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HITL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,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,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,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영향과</w:t>
      </w:r>
      <w:r>
        <w:rPr>
          <w:lang w:eastAsia="ko-KR"/>
        </w:rPr>
        <w:t xml:space="preserve"> </w:t>
      </w:r>
      <w:r>
        <w:rPr>
          <w:lang w:eastAsia="ko-KR"/>
        </w:rPr>
        <w:t>개선안을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 xml:space="preserve">.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내보내기</w:t>
      </w:r>
      <w:r>
        <w:rPr>
          <w:lang w:eastAsia="ko-KR"/>
        </w:rPr>
        <w:t xml:space="preserve">,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재평가와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>·</w:t>
      </w:r>
      <w:proofErr w:type="spellStart"/>
      <w:r>
        <w:rPr>
          <w:lang w:eastAsia="ko-KR"/>
        </w:rPr>
        <w:t>재검증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생성을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재검증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질문은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설계의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질문과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선택해</w:t>
      </w:r>
      <w:r>
        <w:rPr>
          <w:lang w:eastAsia="ko-KR"/>
        </w:rPr>
        <w:t xml:space="preserve"> </w:t>
      </w:r>
      <w:r>
        <w:rPr>
          <w:lang w:eastAsia="ko-KR"/>
        </w:rPr>
        <w:t>질문셋에</w:t>
      </w:r>
      <w:r>
        <w:rPr>
          <w:lang w:eastAsia="ko-KR"/>
        </w:rPr>
        <w:t xml:space="preserve"> </w:t>
      </w:r>
      <w:r>
        <w:rPr>
          <w:lang w:eastAsia="ko-KR"/>
        </w:rPr>
        <w:t>추가하고</w:t>
      </w:r>
      <w:r>
        <w:rPr>
          <w:lang w:eastAsia="ko-KR"/>
        </w:rPr>
        <w:t xml:space="preserve"> </w:t>
      </w:r>
      <w:r>
        <w:rPr>
          <w:lang w:eastAsia="ko-KR"/>
        </w:rPr>
        <w:t>정답지를</w:t>
      </w:r>
      <w:r>
        <w:rPr>
          <w:lang w:eastAsia="ko-KR"/>
        </w:rPr>
        <w:t xml:space="preserve"> </w:t>
      </w:r>
      <w:r>
        <w:rPr>
          <w:lang w:eastAsia="ko-KR"/>
        </w:rPr>
        <w:t>연결할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sectPr w:rsidR="00652402" w:rsidSect="00034616">
      <w:headerReference w:type="default" r:id="rId8"/>
      <w:footerReference w:type="default" r:id="rId9"/>
      <w:pgSz w:w="11906" w:h="16838"/>
      <w:pgMar w:top="1134" w:right="1191" w:bottom="1020" w:left="1276" w:header="425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74869" w14:textId="77777777" w:rsidR="008B60A3" w:rsidRDefault="008B60A3">
      <w:pPr>
        <w:spacing w:after="0" w:line="240" w:lineRule="auto"/>
      </w:pPr>
      <w:r>
        <w:separator/>
      </w:r>
    </w:p>
  </w:endnote>
  <w:endnote w:type="continuationSeparator" w:id="0">
    <w:p w14:paraId="61D89B72" w14:textId="77777777" w:rsidR="008B60A3" w:rsidRDefault="008B6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2Coding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F9D57" w14:textId="77777777" w:rsidR="00652402" w:rsidRDefault="008B60A3">
    <w:pPr>
      <w:pStyle w:val="a6"/>
      <w:jc w:val="center"/>
    </w:pPr>
    <w:r>
      <w:rPr>
        <w:color w:val="626B78"/>
        <w:sz w:val="16"/>
      </w:rPr>
      <w:fldChar w:fldCharType="begin"/>
    </w:r>
    <w:r>
      <w:rPr>
        <w:color w:val="626B78"/>
        <w:sz w:val="16"/>
      </w:rPr>
      <w:instrText xml:space="preserve"> PAGE </w:instrText>
    </w:r>
    <w:r>
      <w:rPr>
        <w:color w:val="626B78"/>
        <w:sz w:val="16"/>
      </w:rPr>
      <w:fldChar w:fldCharType="separate"/>
    </w:r>
    <w:r w:rsidR="00DA73F7">
      <w:rPr>
        <w:noProof/>
        <w:color w:val="626B78"/>
        <w:sz w:val="16"/>
      </w:rPr>
      <w:t>1</w:t>
    </w:r>
    <w:r>
      <w:rPr>
        <w:color w:val="626B78"/>
        <w:sz w:val="16"/>
      </w:rPr>
      <w:fldChar w:fldCharType="end"/>
    </w:r>
    <w:r>
      <w:rPr>
        <w:color w:val="626B78"/>
        <w:sz w:val="16"/>
      </w:rPr>
      <w:t xml:space="preserve"> / </w:t>
    </w:r>
    <w:r>
      <w:rPr>
        <w:color w:val="626B78"/>
        <w:sz w:val="16"/>
      </w:rPr>
      <w:fldChar w:fldCharType="begin"/>
    </w:r>
    <w:r>
      <w:rPr>
        <w:color w:val="626B78"/>
        <w:sz w:val="16"/>
      </w:rPr>
      <w:instrText xml:space="preserve"> NUMPAGES </w:instrText>
    </w:r>
    <w:r>
      <w:rPr>
        <w:color w:val="626B78"/>
        <w:sz w:val="16"/>
      </w:rPr>
      <w:fldChar w:fldCharType="separate"/>
    </w:r>
    <w:r w:rsidR="00DA73F7">
      <w:rPr>
        <w:noProof/>
        <w:color w:val="626B78"/>
        <w:sz w:val="16"/>
      </w:rPr>
      <w:t>2</w:t>
    </w:r>
    <w:r>
      <w:rPr>
        <w:color w:val="626B7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19DD6" w14:textId="77777777" w:rsidR="008B60A3" w:rsidRDefault="008B60A3">
      <w:pPr>
        <w:spacing w:after="0" w:line="240" w:lineRule="auto"/>
      </w:pPr>
      <w:r>
        <w:separator/>
      </w:r>
    </w:p>
  </w:footnote>
  <w:footnote w:type="continuationSeparator" w:id="0">
    <w:p w14:paraId="18FAB3F7" w14:textId="77777777" w:rsidR="008B60A3" w:rsidRDefault="008B60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86505" w14:textId="77777777" w:rsidR="00652402" w:rsidRDefault="008B60A3">
    <w:pPr>
      <w:pStyle w:val="a5"/>
      <w:jc w:val="right"/>
    </w:pPr>
    <w:r>
      <w:rPr>
        <w:color w:val="626B78"/>
        <w:sz w:val="15"/>
      </w:rPr>
      <w:t>AREA · Agent Evaluation Planning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402"/>
    <w:rsid w:val="008B60A3"/>
    <w:rsid w:val="00AA1D8D"/>
    <w:rsid w:val="00B47730"/>
    <w:rsid w:val="00CB0664"/>
    <w:rsid w:val="00DA73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13F3E1A"/>
  <w14:defaultImageDpi w14:val="300"/>
  <w15:docId w15:val="{FF0077DA-293A-4D8C-BDC1-78C96E6A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41" w:lineRule="auto"/>
    </w:pPr>
    <w:rPr>
      <w:rFonts w:ascii="맑은 고딕" w:eastAsia="맑은 고딕" w:hAnsi="맑은 고딕"/>
      <w:color w:val="272D37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/>
      <w:b/>
      <w:bCs/>
      <w:color w:val="14223D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D4CBE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4223D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keepNext/>
      <w:numPr>
        <w:ilvl w:val="1"/>
      </w:numPr>
      <w:spacing w:after="360"/>
    </w:pPr>
    <w:rPr>
      <w:rFonts w:asciiTheme="majorHAnsi" w:eastAsiaTheme="majorEastAsia" w:hAnsiTheme="majorHAnsi" w:cstheme="majorBidi"/>
      <w:b/>
      <w:i/>
      <w:iCs/>
      <w:color w:val="2D4CBE"/>
      <w:spacing w:val="15"/>
      <w:sz w:val="26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Bullet">
    <w:name w:val="Text Bullet"/>
    <w:pPr>
      <w:spacing w:after="70" w:line="322" w:lineRule="auto"/>
      <w:ind w:left="408" w:hanging="159"/>
    </w:pPr>
    <w:rPr>
      <w:rFonts w:ascii="맑은 고딕" w:eastAsia="맑은 고딕" w:hAnsi="맑은 고딕"/>
      <w:color w:val="272D37"/>
      <w:sz w:val="20"/>
    </w:rPr>
  </w:style>
  <w:style w:type="paragraph" w:customStyle="1" w:styleId="TextNumber">
    <w:name w:val="Text Number"/>
    <w:pPr>
      <w:spacing w:after="70" w:line="322" w:lineRule="auto"/>
      <w:ind w:left="408" w:hanging="159"/>
    </w:pPr>
    <w:rPr>
      <w:rFonts w:ascii="맑은 고딕" w:eastAsia="맑은 고딕" w:hAnsi="맑은 고딕"/>
      <w:color w:val="272D37"/>
      <w:sz w:val="20"/>
    </w:rPr>
  </w:style>
  <w:style w:type="paragraph" w:customStyle="1" w:styleId="ContentsLine">
    <w:name w:val="Contents Line"/>
    <w:pPr>
      <w:spacing w:after="70" w:line="322" w:lineRule="auto"/>
      <w:ind w:left="198"/>
    </w:pPr>
    <w:rPr>
      <w:rFonts w:ascii="맑은 고딕" w:eastAsia="맑은 고딕" w:hAnsi="맑은 고딕"/>
      <w:color w:val="272D37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2638</Words>
  <Characters>15043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AREA Agent 자율검증 서비스 기획서 버전 V4.0</dc:title>
  <dc:subject>기획서 예시 및 필수 구성요소 형식에 따른 Agent 자율검증 서비스 기획서</dc:subject>
  <dc:creator>AREA</dc:creator>
  <cp:keywords>Agent Evaluation, Trace, Evaluation Skill, HITL, RAG, Tool</cp:keywords>
  <dc:description>1~6번 제출 구조로 작성하고 UI 상세를 Appendix로 분리한 텍스트 중심 기획서</dc:description>
  <cp:lastModifiedBy>정선웅(Sunwoong JUNG)/AX Solution서비스2팀/SK</cp:lastModifiedBy>
  <cp:revision>2</cp:revision>
  <dcterms:created xsi:type="dcterms:W3CDTF">2013-12-23T23:15:00Z</dcterms:created>
  <dcterms:modified xsi:type="dcterms:W3CDTF">2026-08-12T08:36:00Z</dcterms:modified>
  <cp:category/>
</cp:coreProperties>
</file>