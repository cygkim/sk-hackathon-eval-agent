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21FCEB" w14:textId="77777777" w:rsidR="00652402" w:rsidRDefault="00652402"/>
    <w:p w14:paraId="5BF09976" w14:textId="77777777" w:rsidR="00652402" w:rsidRDefault="00652402"/>
    <w:p w14:paraId="383C38C2" w14:textId="77777777" w:rsidR="00652402" w:rsidRDefault="00652402"/>
    <w:p w14:paraId="795A2BBC" w14:textId="77777777" w:rsidR="00652402" w:rsidRDefault="00652402"/>
    <w:p w14:paraId="134CD385" w14:textId="77777777" w:rsidR="00652402" w:rsidRDefault="00652402"/>
    <w:p w14:paraId="055B517D" w14:textId="77777777" w:rsidR="00652402" w:rsidRDefault="008B60A3">
      <w:pPr>
        <w:pStyle w:val="a8"/>
        <w:jc w:val="center"/>
        <w:rPr>
          <w:lang w:eastAsia="ko-KR"/>
        </w:rPr>
      </w:pPr>
      <w:r>
        <w:rPr>
          <w:rFonts w:ascii="맑은 고딕" w:eastAsia="맑은 고딕" w:hAnsi="맑은 고딕"/>
          <w:lang w:eastAsia="ko-KR"/>
        </w:rPr>
        <w:t>AREA Agent 자율검증 서비스 기획서</w:t>
      </w:r>
    </w:p>
    <w:p w14:paraId="1B51D66B" w14:textId="77777777" w:rsidR="00652402" w:rsidRDefault="008B60A3">
      <w:pPr>
        <w:pStyle w:val="a9"/>
        <w:jc w:val="center"/>
        <w:rPr>
          <w:lang w:eastAsia="ko-KR"/>
        </w:rPr>
      </w:pPr>
      <w:r>
        <w:rPr>
          <w:rFonts w:ascii="맑은 고딕" w:eastAsia="맑은 고딕" w:hAnsi="맑은 고딕"/>
          <w:lang w:eastAsia="ko-KR"/>
        </w:rPr>
        <w:t xml:space="preserve">AI Solution 리그 </w:t>
      </w:r>
      <w:proofErr w:type="spellStart"/>
      <w:r>
        <w:rPr>
          <w:rFonts w:ascii="맑은 고딕" w:eastAsia="맑은 고딕" w:hAnsi="맑은 고딕"/>
          <w:lang w:eastAsia="ko-KR"/>
        </w:rPr>
        <w:t>제출본</w:t>
      </w:r>
      <w:proofErr w:type="spellEnd"/>
    </w:p>
    <w:p w14:paraId="2D9B8E94" w14:textId="77777777" w:rsidR="00652402" w:rsidRDefault="00652402">
      <w:pPr>
        <w:rPr>
          <w:lang w:eastAsia="ko-KR"/>
        </w:rPr>
      </w:pPr>
    </w:p>
    <w:p w14:paraId="43B99716" w14:textId="77777777" w:rsidR="00652402" w:rsidRDefault="008B60A3">
      <w:pPr>
        <w:jc w:val="center"/>
        <w:rPr>
          <w:lang w:eastAsia="ko-KR"/>
        </w:rPr>
      </w:pPr>
      <w:r>
        <w:rPr>
          <w:color w:val="626B78"/>
          <w:lang w:eastAsia="ko-KR"/>
        </w:rPr>
        <w:t>버전 V4.0</w:t>
      </w:r>
    </w:p>
    <w:p w14:paraId="41E6003B" w14:textId="77777777" w:rsidR="00652402" w:rsidRDefault="008B60A3">
      <w:pPr>
        <w:jc w:val="center"/>
        <w:rPr>
          <w:lang w:eastAsia="ko-KR"/>
        </w:rPr>
      </w:pPr>
      <w:r>
        <w:rPr>
          <w:color w:val="626B78"/>
          <w:lang w:eastAsia="ko-KR"/>
        </w:rPr>
        <w:t>작성일 2026년 8월 12일</w:t>
      </w:r>
    </w:p>
    <w:p w14:paraId="2FA3BE16" w14:textId="77777777" w:rsidR="00652402" w:rsidRDefault="008B60A3">
      <w:pPr>
        <w:jc w:val="center"/>
        <w:rPr>
          <w:lang w:eastAsia="ko-KR"/>
        </w:rPr>
      </w:pPr>
      <w:r>
        <w:rPr>
          <w:color w:val="626B78"/>
          <w:lang w:eastAsia="ko-KR"/>
        </w:rPr>
        <w:t>소스 연결부터 평가 설계, Trace 기반 실행, 결과 분석과 재검증까지</w:t>
      </w:r>
    </w:p>
    <w:p w14:paraId="37C025FD" w14:textId="77777777" w:rsidR="00652402" w:rsidRDefault="008B60A3">
      <w:pPr>
        <w:rPr>
          <w:lang w:eastAsia="ko-KR"/>
        </w:rPr>
      </w:pPr>
      <w:r>
        <w:rPr>
          <w:lang w:eastAsia="ko-KR"/>
        </w:rPr>
        <w:br w:type="page"/>
      </w:r>
    </w:p>
    <w:p w14:paraId="617E2623" w14:textId="77777777" w:rsidR="00652402" w:rsidRDefault="008B60A3">
      <w:pPr>
        <w:pStyle w:val="1"/>
        <w:rPr>
          <w:lang w:eastAsia="ko-KR"/>
        </w:rPr>
      </w:pPr>
      <w:r>
        <w:rPr>
          <w:lang w:eastAsia="ko-KR"/>
        </w:rPr>
        <w:lastRenderedPageBreak/>
        <w:t>목차</w:t>
      </w:r>
    </w:p>
    <w:p w14:paraId="3F89F4A4" w14:textId="77777777" w:rsidR="00652402" w:rsidRDefault="008B60A3">
      <w:pPr>
        <w:pStyle w:val="ContentsLine"/>
        <w:spacing w:after="120"/>
        <w:rPr>
          <w:lang w:eastAsia="ko-KR"/>
        </w:rPr>
      </w:pPr>
      <w:r>
        <w:rPr>
          <w:b/>
          <w:color w:val="14223D"/>
          <w:lang w:eastAsia="ko-KR"/>
        </w:rPr>
        <w:t xml:space="preserve">1. </w:t>
      </w:r>
      <w:proofErr w:type="spellStart"/>
      <w:r>
        <w:rPr>
          <w:b/>
          <w:color w:val="14223D"/>
          <w:lang w:eastAsia="ko-KR"/>
        </w:rPr>
        <w:t>팀소개</w:t>
      </w:r>
      <w:proofErr w:type="spellEnd"/>
    </w:p>
    <w:p w14:paraId="2A7B0EF2" w14:textId="77777777" w:rsidR="00652402" w:rsidRDefault="008B60A3">
      <w:pPr>
        <w:pStyle w:val="ContentsLine"/>
        <w:spacing w:after="120"/>
        <w:rPr>
          <w:lang w:eastAsia="ko-KR"/>
        </w:rPr>
      </w:pPr>
      <w:r>
        <w:rPr>
          <w:b/>
          <w:color w:val="14223D"/>
          <w:lang w:eastAsia="ko-KR"/>
        </w:rPr>
        <w:t>2. 문제 정의</w:t>
      </w:r>
    </w:p>
    <w:p w14:paraId="4DF92BCF" w14:textId="77777777" w:rsidR="00652402" w:rsidRDefault="008B60A3">
      <w:pPr>
        <w:pStyle w:val="ContentsLine"/>
        <w:spacing w:after="120"/>
        <w:rPr>
          <w:lang w:eastAsia="ko-KR"/>
        </w:rPr>
      </w:pPr>
      <w:r>
        <w:rPr>
          <w:b/>
          <w:color w:val="14223D"/>
          <w:lang w:eastAsia="ko-KR"/>
        </w:rPr>
        <w:t>3. 서비스 개요</w:t>
      </w:r>
    </w:p>
    <w:p w14:paraId="6B12927E" w14:textId="77777777" w:rsidR="00652402" w:rsidRDefault="008B60A3">
      <w:pPr>
        <w:pStyle w:val="ContentsLine"/>
        <w:spacing w:after="120"/>
        <w:rPr>
          <w:lang w:eastAsia="ko-KR"/>
        </w:rPr>
      </w:pPr>
      <w:r>
        <w:rPr>
          <w:b/>
          <w:color w:val="14223D"/>
          <w:lang w:eastAsia="ko-KR"/>
        </w:rPr>
        <w:t>4. 목표 산출물</w:t>
      </w:r>
    </w:p>
    <w:p w14:paraId="428AD400" w14:textId="77777777" w:rsidR="00652402" w:rsidRDefault="008B60A3">
      <w:pPr>
        <w:pStyle w:val="ContentsLine"/>
        <w:spacing w:after="120"/>
        <w:rPr>
          <w:lang w:eastAsia="ko-KR"/>
        </w:rPr>
      </w:pPr>
      <w:r>
        <w:rPr>
          <w:b/>
          <w:color w:val="14223D"/>
          <w:lang w:eastAsia="ko-KR"/>
        </w:rPr>
        <w:t>5. 개발 계획</w:t>
      </w:r>
    </w:p>
    <w:p w14:paraId="62F3D0F3" w14:textId="77777777" w:rsidR="00652402" w:rsidRDefault="008B60A3">
      <w:pPr>
        <w:pStyle w:val="ContentsLine"/>
        <w:spacing w:after="120"/>
        <w:rPr>
          <w:lang w:eastAsia="ko-KR"/>
        </w:rPr>
      </w:pPr>
      <w:r>
        <w:rPr>
          <w:b/>
          <w:color w:val="14223D"/>
          <w:lang w:eastAsia="ko-KR"/>
        </w:rPr>
        <w:t>6. 기대효과</w:t>
      </w:r>
    </w:p>
    <w:p w14:paraId="3EA3E906" w14:textId="77777777" w:rsidR="00652402" w:rsidRDefault="008B60A3">
      <w:pPr>
        <w:pStyle w:val="ContentsLine"/>
        <w:spacing w:after="120"/>
        <w:rPr>
          <w:lang w:eastAsia="ko-KR"/>
        </w:rPr>
      </w:pPr>
      <w:r>
        <w:rPr>
          <w:b/>
          <w:color w:val="14223D"/>
          <w:lang w:eastAsia="ko-KR"/>
        </w:rPr>
        <w:t>Appendix A. UI 및 기능 상세</w:t>
      </w:r>
    </w:p>
    <w:p w14:paraId="312F507D" w14:textId="77777777" w:rsidR="00652402" w:rsidRDefault="008B60A3">
      <w:pPr>
        <w:rPr>
          <w:lang w:eastAsia="ko-KR"/>
        </w:rPr>
      </w:pPr>
      <w:r>
        <w:rPr>
          <w:lang w:eastAsia="ko-KR"/>
        </w:rPr>
        <w:br w:type="page"/>
      </w:r>
    </w:p>
    <w:p w14:paraId="7F2FA5EC" w14:textId="77777777" w:rsidR="00652402" w:rsidRDefault="008B60A3">
      <w:pPr>
        <w:pStyle w:val="1"/>
        <w:rPr>
          <w:lang w:eastAsia="ko-KR"/>
        </w:rPr>
      </w:pPr>
      <w:r>
        <w:rPr>
          <w:lang w:eastAsia="ko-KR"/>
        </w:rPr>
        <w:lastRenderedPageBreak/>
        <w:t xml:space="preserve">1. </w:t>
      </w:r>
      <w:proofErr w:type="spellStart"/>
      <w:r>
        <w:rPr>
          <w:lang w:eastAsia="ko-KR"/>
        </w:rPr>
        <w:t>팀소개</w:t>
      </w:r>
      <w:proofErr w:type="spellEnd"/>
    </w:p>
    <w:p w14:paraId="61FD38C2" w14:textId="77777777" w:rsidR="00652402" w:rsidRDefault="008B60A3">
      <w:pPr>
        <w:pStyle w:val="21"/>
        <w:rPr>
          <w:lang w:eastAsia="ko-KR"/>
        </w:rPr>
      </w:pPr>
      <w:r>
        <w:rPr>
          <w:lang w:eastAsia="ko-KR"/>
        </w:rPr>
        <w:t xml:space="preserve">1-1. </w:t>
      </w:r>
      <w:proofErr w:type="spellStart"/>
      <w:r>
        <w:rPr>
          <w:lang w:eastAsia="ko-KR"/>
        </w:rPr>
        <w:t>팀명</w:t>
      </w:r>
      <w:proofErr w:type="spellEnd"/>
      <w:r>
        <w:rPr>
          <w:lang w:eastAsia="ko-KR"/>
        </w:rPr>
        <w:t xml:space="preserve"> </w:t>
      </w:r>
      <w:r>
        <w:rPr>
          <w:lang w:eastAsia="ko-KR"/>
        </w:rPr>
        <w:t>및</w:t>
      </w:r>
      <w:r>
        <w:rPr>
          <w:lang w:eastAsia="ko-KR"/>
        </w:rPr>
        <w:t xml:space="preserve"> </w:t>
      </w:r>
      <w:r>
        <w:rPr>
          <w:lang w:eastAsia="ko-KR"/>
        </w:rPr>
        <w:t>컨셉</w:t>
      </w:r>
    </w:p>
    <w:p w14:paraId="4A774537" w14:textId="77777777" w:rsidR="00652402" w:rsidRDefault="008B60A3">
      <w:pPr>
        <w:jc w:val="both"/>
        <w:rPr>
          <w:lang w:eastAsia="ko-KR"/>
        </w:rPr>
      </w:pPr>
      <w:r>
        <w:rPr>
          <w:lang w:eastAsia="ko-KR"/>
        </w:rPr>
        <w:t>AREA는 기업용 AI Agent의 소스와 실행 Trace를 분석하여 질문과 Node에 맞는 평가를 자동으로 설계하고, 실패 위치·원인·영향·</w:t>
      </w:r>
      <w:proofErr w:type="spellStart"/>
      <w:r>
        <w:rPr>
          <w:lang w:eastAsia="ko-KR"/>
        </w:rPr>
        <w:t>재검증</w:t>
      </w:r>
      <w:proofErr w:type="spellEnd"/>
      <w:r>
        <w:rPr>
          <w:lang w:eastAsia="ko-KR"/>
        </w:rPr>
        <w:t xml:space="preserve"> 질문까지 제공하는 Agent 품질 검증 서비스다.</w:t>
      </w:r>
    </w:p>
    <w:p w14:paraId="5CA7278B" w14:textId="77777777" w:rsidR="00652402" w:rsidRDefault="008B60A3">
      <w:pPr>
        <w:jc w:val="both"/>
        <w:rPr>
          <w:lang w:eastAsia="ko-KR"/>
        </w:rPr>
      </w:pPr>
      <w:r>
        <w:rPr>
          <w:lang w:eastAsia="ko-KR"/>
        </w:rPr>
        <w:t>기업의 AI Agent는 최종 답변을 생성하기 전에 질문 해석, 사내 문서 검색, 데이터베이스와 API 호출, 결과 통합과 업무 규칙 판단을 수행한다. 이 과정에서 발생한 오류는 최종 답변 점수만으로 원인을 구분하기 어렵다. AREA는 실행 경로를 LLM, RAG, Tool 등 평가 가능한 Node로 분해하고, 질문의 요구사항과 Node 역할에 적합한 Metric을 선정한다. 평가 결과는 단일 점수에 그치지 않고 최초 실패 지점, 직접 근거, 후속 영향, 위험도, 개선안과 수정 후 확인할 질문으로 연결한다.</w:t>
      </w:r>
    </w:p>
    <w:p w14:paraId="13A4F42A" w14:textId="77777777" w:rsidR="00652402" w:rsidRDefault="008B60A3">
      <w:pPr>
        <w:jc w:val="both"/>
        <w:rPr>
          <w:lang w:eastAsia="ko-KR"/>
        </w:rPr>
      </w:pPr>
      <w:r>
        <w:rPr>
          <w:lang w:eastAsia="ko-KR"/>
        </w:rPr>
        <w:t>팀의 목표는 Agent가 틀렸다는 사실을 알려주는 평가 도구가 아니라, 개발자와 QA 담당자가 무엇을 수정하고 어떤 조건으로 다시 확인해야 하는지 결정할 수 있는 검증 체계를 구현하는 것이다.</w:t>
      </w:r>
    </w:p>
    <w:p w14:paraId="3A379B9E" w14:textId="77777777" w:rsidR="00652402" w:rsidRDefault="008B60A3">
      <w:pPr>
        <w:pStyle w:val="21"/>
        <w:rPr>
          <w:lang w:eastAsia="ko-KR"/>
        </w:rPr>
      </w:pPr>
      <w:r>
        <w:rPr>
          <w:lang w:eastAsia="ko-KR"/>
        </w:rPr>
        <w:t xml:space="preserve">1-2. </w:t>
      </w:r>
      <w:r>
        <w:rPr>
          <w:lang w:eastAsia="ko-KR"/>
        </w:rPr>
        <w:t>팀원</w:t>
      </w:r>
      <w:r>
        <w:rPr>
          <w:lang w:eastAsia="ko-KR"/>
        </w:rPr>
        <w:t xml:space="preserve"> </w:t>
      </w:r>
      <w:r>
        <w:rPr>
          <w:lang w:eastAsia="ko-KR"/>
        </w:rPr>
        <w:t>소개</w:t>
      </w:r>
      <w:r>
        <w:rPr>
          <w:lang w:eastAsia="ko-KR"/>
        </w:rPr>
        <w:t xml:space="preserve"> </w:t>
      </w:r>
      <w:r>
        <w:rPr>
          <w:lang w:eastAsia="ko-KR"/>
        </w:rPr>
        <w:t>및</w:t>
      </w:r>
      <w:r>
        <w:rPr>
          <w:lang w:eastAsia="ko-KR"/>
        </w:rPr>
        <w:t xml:space="preserve"> </w:t>
      </w:r>
      <w:r>
        <w:rPr>
          <w:lang w:eastAsia="ko-KR"/>
        </w:rPr>
        <w:t>주요</w:t>
      </w:r>
      <w:r>
        <w:rPr>
          <w:lang w:eastAsia="ko-KR"/>
        </w:rPr>
        <w:t xml:space="preserve"> </w:t>
      </w:r>
      <w:r>
        <w:rPr>
          <w:lang w:eastAsia="ko-KR"/>
        </w:rPr>
        <w:t>역할</w:t>
      </w:r>
    </w:p>
    <w:p w14:paraId="0259C442" w14:textId="77777777" w:rsidR="00652402" w:rsidRDefault="008B60A3">
      <w:pPr>
        <w:jc w:val="both"/>
        <w:rPr>
          <w:lang w:eastAsia="ko-KR"/>
        </w:rPr>
      </w:pPr>
      <w:proofErr w:type="spellStart"/>
      <w:r>
        <w:rPr>
          <w:lang w:eastAsia="ko-KR"/>
        </w:rPr>
        <w:t>정선웅은</w:t>
      </w:r>
      <w:proofErr w:type="spellEnd"/>
      <w:r>
        <w:rPr>
          <w:lang w:eastAsia="ko-KR"/>
        </w:rPr>
        <w:t xml:space="preserve"> 프로젝트 내 제품·신뢰성 기획을 담당한다. Enterprise Agent 검증 과정의 문제를 서비스 요구사항으로 구체화하고, 사용자 여정, 평가 원칙, MVP 범위와 기능 우선순위를 관리한다. 평가 결과가 개발과 배포 판단에 실제로 활용될 수 있도록 통합 의사결정, 발표와 시연 방향을 총괄한다.</w:t>
      </w:r>
    </w:p>
    <w:p w14:paraId="48CAD2DF" w14:textId="77777777" w:rsidR="00652402" w:rsidRDefault="008B60A3">
      <w:pPr>
        <w:jc w:val="both"/>
        <w:rPr>
          <w:lang w:eastAsia="ko-KR"/>
        </w:rPr>
      </w:pPr>
      <w:proofErr w:type="spellStart"/>
      <w:r>
        <w:rPr>
          <w:lang w:eastAsia="ko-KR"/>
        </w:rPr>
        <w:t>김찬영은</w:t>
      </w:r>
      <w:proofErr w:type="spellEnd"/>
      <w:r>
        <w:rPr>
          <w:lang w:eastAsia="ko-KR"/>
        </w:rPr>
        <w:t xml:space="preserve"> 평가 시스템 개발을 담당한다. Agent 소스와 Trace의 공통 구조 변환, 평가 계획 수립, </w:t>
      </w:r>
      <w:proofErr w:type="spellStart"/>
      <w:r>
        <w:rPr>
          <w:lang w:eastAsia="ko-KR"/>
        </w:rPr>
        <w:t>Rule·Metric·LLM</w:t>
      </w:r>
      <w:proofErr w:type="spellEnd"/>
      <w:r>
        <w:rPr>
          <w:lang w:eastAsia="ko-KR"/>
        </w:rPr>
        <w:t xml:space="preserve"> Judge 실행, Node별 결과 집계를 구현한다. Trace에서 최초 실패 Node를 식별하고 후속 Node로 전달된 영향을 추적하는 평가 엔진을 책임진다.</w:t>
      </w:r>
    </w:p>
    <w:p w14:paraId="28088603" w14:textId="77777777" w:rsidR="00652402" w:rsidRDefault="008B60A3">
      <w:pPr>
        <w:jc w:val="both"/>
        <w:rPr>
          <w:lang w:eastAsia="ko-KR"/>
        </w:rPr>
      </w:pPr>
      <w:r>
        <w:rPr>
          <w:lang w:eastAsia="ko-KR"/>
        </w:rPr>
        <w:t>전서현은 검증 데이터와 사용자 경험 개발을 담당한다. 정상·결함 질문셋과 Golden Answer를 설계하고 반복 가능한 자동화 검증을 구축한다. 프로젝트 생성, 평가 설계, 실시간 실행, 결과 분석과 재검증으로 이어지는 화면을 구현하며 시연 안정성과 사용성 검수를 책임진다.</w:t>
      </w:r>
    </w:p>
    <w:p w14:paraId="6A09F921" w14:textId="77777777" w:rsidR="00652402" w:rsidRDefault="008B60A3">
      <w:pPr>
        <w:jc w:val="both"/>
        <w:rPr>
          <w:lang w:eastAsia="ko-KR"/>
        </w:rPr>
      </w:pPr>
      <w:r>
        <w:rPr>
          <w:lang w:eastAsia="ko-KR"/>
        </w:rPr>
        <w:t>세 역할은 제품기획, 평가 엔진, 검증 데이터와 서비스 구현 역량으로 구성된다. 팀장은 현업 문제와 제품 기준을 정의하고, 평가 시스템 담당자는 이를 실행 가능한 판정 로직으로 구현하며, 검증·경험 담당자는 데이터와 사용자 흐름을 통해 결과의 재현성과 활용성을 확인한다. 기능은 개인별 산출물로 분리하지 않고 소스 입력부터 진단과 재검증까지 하나의 사용자 여정으로 통합한다.</w:t>
      </w:r>
    </w:p>
    <w:p w14:paraId="1BA7513D" w14:textId="77777777" w:rsidR="00652402" w:rsidRDefault="008B60A3">
      <w:pPr>
        <w:pStyle w:val="1"/>
        <w:rPr>
          <w:lang w:eastAsia="ko-KR"/>
        </w:rPr>
      </w:pPr>
      <w:r>
        <w:rPr>
          <w:lang w:eastAsia="ko-KR"/>
        </w:rPr>
        <w:lastRenderedPageBreak/>
        <w:t xml:space="preserve">2. </w:t>
      </w:r>
      <w:r>
        <w:rPr>
          <w:lang w:eastAsia="ko-KR"/>
        </w:rPr>
        <w:t>문제</w:t>
      </w:r>
      <w:r>
        <w:rPr>
          <w:lang w:eastAsia="ko-KR"/>
        </w:rPr>
        <w:t xml:space="preserve"> </w:t>
      </w:r>
      <w:r>
        <w:rPr>
          <w:lang w:eastAsia="ko-KR"/>
        </w:rPr>
        <w:t>정의</w:t>
      </w:r>
    </w:p>
    <w:p w14:paraId="7CE45A5D" w14:textId="77777777" w:rsidR="00652402" w:rsidRDefault="008B60A3">
      <w:pPr>
        <w:pStyle w:val="21"/>
        <w:rPr>
          <w:lang w:eastAsia="ko-KR"/>
        </w:rPr>
      </w:pPr>
      <w:r>
        <w:rPr>
          <w:lang w:eastAsia="ko-KR"/>
        </w:rPr>
        <w:t xml:space="preserve">2-1. </w:t>
      </w:r>
      <w:r>
        <w:rPr>
          <w:lang w:eastAsia="ko-KR"/>
        </w:rPr>
        <w:t>문제의</w:t>
      </w:r>
      <w:r>
        <w:rPr>
          <w:lang w:eastAsia="ko-KR"/>
        </w:rPr>
        <w:t xml:space="preserve"> </w:t>
      </w:r>
      <w:r>
        <w:rPr>
          <w:lang w:eastAsia="ko-KR"/>
        </w:rPr>
        <w:t>배경</w:t>
      </w:r>
    </w:p>
    <w:p w14:paraId="5F6B8D61" w14:textId="77777777" w:rsidR="00652402" w:rsidRDefault="008B60A3">
      <w:pPr>
        <w:jc w:val="both"/>
        <w:rPr>
          <w:lang w:eastAsia="ko-KR"/>
        </w:rPr>
      </w:pPr>
      <w:r>
        <w:rPr>
          <w:lang w:eastAsia="ko-KR"/>
        </w:rPr>
        <w:t>기업의 생성형 AI 활용 범위는 문서 질의응답에서 실제 업무를 수행하는 Agent로 확장되고 있다. Agent는 사내 지식을 검색하고, 업무 Tool과 API를 호출하며, 여러 결과를 결합해 판단한다. 이에 따라 품질 기준도 자연스러운 답변 여부를 넘어 업무 조건 준수, 실행 경로의 타당성, 근거의 정확성, Tool 사용의 안전성과 반복 안정성까지 포함해야 한다.</w:t>
      </w:r>
    </w:p>
    <w:p w14:paraId="3C1BBC26" w14:textId="77777777" w:rsidR="00652402" w:rsidRDefault="008B60A3">
      <w:pPr>
        <w:jc w:val="both"/>
        <w:rPr>
          <w:lang w:eastAsia="ko-KR"/>
        </w:rPr>
      </w:pPr>
      <w:r>
        <w:rPr>
          <w:lang w:eastAsia="ko-KR"/>
        </w:rPr>
        <w:t>그러나 현업의 Agent 검증은 대표 질문과 기대답변을 비교하거나 최종 응답을 범용 Metric으로 채점하는 방식에 머무는 경우가 많다. 결과가 틀리면 개발자가 긴 Trace와 로그를 직접 확인해 원인을 찾아야 한다. 결과가 맞더라도 잘못된 문서나 과도한 권한의 Tool을 사용했다면 같은 구조에서 더 큰 오류가 발생할 수 있지만 최종 답변 중심 평가로는 이를 놓칠 수 있다.</w:t>
      </w:r>
    </w:p>
    <w:p w14:paraId="0F0DC597" w14:textId="77777777" w:rsidR="00652402" w:rsidRDefault="008B60A3">
      <w:pPr>
        <w:jc w:val="both"/>
        <w:rPr>
          <w:lang w:eastAsia="ko-KR"/>
        </w:rPr>
      </w:pPr>
      <w:r>
        <w:rPr>
          <w:lang w:eastAsia="ko-KR"/>
        </w:rPr>
        <w:t>Agent마다 실행 구조도 다르다. RAG 중심 Agent, 데이터 조회 Agent와 복수 Tool을 사용하는 업무 Agent에 같은 Metric을 일괄 적용하면 필요한 검사가 누락되거나 불필요한 평가 비용이 발생한다. 또한 모든 질문에 정답과 정상 실행 경로를 사전에 작성하는 방식은 현업 전문가의 부담이 크고 업무 변경에 대응하기 어렵다.</w:t>
      </w:r>
    </w:p>
    <w:p w14:paraId="1E61E5C8" w14:textId="77777777" w:rsidR="00652402" w:rsidRDefault="008B60A3">
      <w:pPr>
        <w:jc w:val="both"/>
        <w:rPr>
          <w:lang w:eastAsia="ko-KR"/>
        </w:rPr>
      </w:pPr>
      <w:r>
        <w:rPr>
          <w:lang w:eastAsia="ko-KR"/>
        </w:rPr>
        <w:t>따라서 Agent 품질 검증에는 실제 실행 Trace를 기준으로 구조를 이해하고, 질문·정답지·Node·업무 규칙의 관계에 따라 평가 계획을 구성하며, 실패를 수정 가능한 단위로 설명하는 방식이 필요하다.</w:t>
      </w:r>
    </w:p>
    <w:p w14:paraId="2CB8FEC7" w14:textId="77777777" w:rsidR="00652402" w:rsidRDefault="008B60A3">
      <w:pPr>
        <w:pStyle w:val="21"/>
        <w:rPr>
          <w:lang w:eastAsia="ko-KR"/>
        </w:rPr>
      </w:pPr>
      <w:r>
        <w:rPr>
          <w:lang w:eastAsia="ko-KR"/>
        </w:rPr>
        <w:t xml:space="preserve">2-2. </w:t>
      </w:r>
      <w:r>
        <w:rPr>
          <w:lang w:eastAsia="ko-KR"/>
        </w:rPr>
        <w:t>핵심</w:t>
      </w:r>
      <w:r>
        <w:rPr>
          <w:lang w:eastAsia="ko-KR"/>
        </w:rPr>
        <w:t xml:space="preserve"> Pain Point</w:t>
      </w:r>
    </w:p>
    <w:p w14:paraId="5012D8F5" w14:textId="77777777" w:rsidR="00652402" w:rsidRDefault="008B60A3">
      <w:pPr>
        <w:jc w:val="both"/>
        <w:rPr>
          <w:lang w:eastAsia="ko-KR"/>
        </w:rPr>
      </w:pPr>
      <w:r>
        <w:rPr>
          <w:lang w:eastAsia="ko-KR"/>
        </w:rPr>
        <w:t>첫째, 최종 답변 중심 평가만으로는 검색 오류, 잘못된 Tool 선택, 필수 Parameter 누락, 실행 순서 오류와 Tool 결과 미반영을 구분하기 어렵다.</w:t>
      </w:r>
    </w:p>
    <w:p w14:paraId="7E19FF79" w14:textId="77777777" w:rsidR="00652402" w:rsidRDefault="008B60A3">
      <w:pPr>
        <w:jc w:val="both"/>
        <w:rPr>
          <w:lang w:eastAsia="ko-KR"/>
        </w:rPr>
      </w:pPr>
      <w:r>
        <w:rPr>
          <w:lang w:eastAsia="ko-KR"/>
        </w:rPr>
        <w:t>둘째, Agent마다 LLM, RAG와 Tool 구성이 달라 고정된 Metric 목록을 일괄 적용하기 어렵다. 평가 담당자가 매번 적절한 항목과 기준을 다시 선택해야 한다.</w:t>
      </w:r>
    </w:p>
    <w:p w14:paraId="466AC84E" w14:textId="77777777" w:rsidR="00652402" w:rsidRDefault="008B60A3">
      <w:pPr>
        <w:jc w:val="both"/>
        <w:rPr>
          <w:lang w:eastAsia="ko-KR"/>
        </w:rPr>
      </w:pPr>
      <w:r>
        <w:rPr>
          <w:lang w:eastAsia="ko-KR"/>
        </w:rPr>
        <w:t>셋째, Trace와 평가 점수가 서로 다른 도구에 분산되어 있다. 개발자는 낮은 점수와 실제 실패 Span을 수작업으로 연결하고 후속 영향까지 다시 추적해야 한다.</w:t>
      </w:r>
    </w:p>
    <w:p w14:paraId="09934237" w14:textId="77777777" w:rsidR="00652402" w:rsidRDefault="008B60A3">
      <w:pPr>
        <w:jc w:val="both"/>
        <w:rPr>
          <w:lang w:eastAsia="ko-KR"/>
        </w:rPr>
      </w:pPr>
      <w:r>
        <w:rPr>
          <w:lang w:eastAsia="ko-KR"/>
        </w:rPr>
        <w:t xml:space="preserve">넷째, </w:t>
      </w:r>
      <w:proofErr w:type="spellStart"/>
      <w:r>
        <w:rPr>
          <w:lang w:eastAsia="ko-KR"/>
        </w:rPr>
        <w:t>질문별</w:t>
      </w:r>
      <w:proofErr w:type="spellEnd"/>
      <w:r>
        <w:rPr>
          <w:lang w:eastAsia="ko-KR"/>
        </w:rPr>
        <w:t xml:space="preserve"> 정답과 정상 경로를 모두 구축하기 어렵다. Golden Answer가 없는 질문도 평가할 수 있어야 하지만, 근거 기반 평가와 정답 비교 평가가 명확히 구분되지 않는 경우가 많다.</w:t>
      </w:r>
    </w:p>
    <w:p w14:paraId="715FDE57" w14:textId="77777777" w:rsidR="00652402" w:rsidRDefault="008B60A3">
      <w:pPr>
        <w:jc w:val="both"/>
        <w:rPr>
          <w:lang w:eastAsia="ko-KR"/>
        </w:rPr>
      </w:pPr>
      <w:r>
        <w:rPr>
          <w:lang w:eastAsia="ko-KR"/>
        </w:rPr>
        <w:lastRenderedPageBreak/>
        <w:t xml:space="preserve">다섯째, </w:t>
      </w:r>
      <w:proofErr w:type="spellStart"/>
      <w:r>
        <w:rPr>
          <w:lang w:eastAsia="ko-KR"/>
        </w:rPr>
        <w:t>조직별</w:t>
      </w:r>
      <w:proofErr w:type="spellEnd"/>
      <w:r>
        <w:rPr>
          <w:lang w:eastAsia="ko-KR"/>
        </w:rPr>
        <w:t xml:space="preserve"> 업무 규칙을 평가에 반영하기 어렵다. 반드시 실패로 볼 조건이나 허용 가능한 대체 경로가 담당자의 경험과 문서에 남아 있어 자동 평가 기준으로 재사용되지 않는다.</w:t>
      </w:r>
    </w:p>
    <w:p w14:paraId="05E1AFD0" w14:textId="77777777" w:rsidR="00652402" w:rsidRDefault="008B60A3">
      <w:pPr>
        <w:jc w:val="both"/>
        <w:rPr>
          <w:lang w:eastAsia="ko-KR"/>
        </w:rPr>
      </w:pPr>
      <w:r>
        <w:rPr>
          <w:lang w:eastAsia="ko-KR"/>
        </w:rPr>
        <w:t>여섯째, 발견된 결함이 다음 검증에 연결되지 않는다. Prompt나 Agent 버전을 수정한 뒤 같은 실패가 해결되었는지 확인하려면 개발자가 다시 질문을 만들고 평가 조건을 구성해야 한다.</w:t>
      </w:r>
    </w:p>
    <w:p w14:paraId="3E2269F2" w14:textId="77777777" w:rsidR="00652402" w:rsidRDefault="008B60A3">
      <w:pPr>
        <w:pStyle w:val="21"/>
        <w:rPr>
          <w:lang w:eastAsia="ko-KR"/>
        </w:rPr>
      </w:pPr>
      <w:r>
        <w:rPr>
          <w:lang w:eastAsia="ko-KR"/>
        </w:rPr>
        <w:t xml:space="preserve">2-3. </w:t>
      </w:r>
      <w:r>
        <w:rPr>
          <w:lang w:eastAsia="ko-KR"/>
        </w:rPr>
        <w:t>해결</w:t>
      </w:r>
      <w:r>
        <w:rPr>
          <w:lang w:eastAsia="ko-KR"/>
        </w:rPr>
        <w:t xml:space="preserve"> </w:t>
      </w:r>
      <w:r>
        <w:rPr>
          <w:lang w:eastAsia="ko-KR"/>
        </w:rPr>
        <w:t>가치</w:t>
      </w:r>
    </w:p>
    <w:p w14:paraId="49474946" w14:textId="77777777" w:rsidR="00652402" w:rsidRDefault="008B60A3">
      <w:pPr>
        <w:jc w:val="both"/>
        <w:rPr>
          <w:lang w:eastAsia="ko-KR"/>
        </w:rPr>
      </w:pPr>
      <w:r>
        <w:rPr>
          <w:lang w:eastAsia="ko-KR"/>
        </w:rPr>
        <w:t xml:space="preserve">AREA를 적용하면 개발자는 전체 로그를 처음부터 읽는 대신 최초 실패 Node와 직접 근거에서 분석을 시작할 수 있다. </w:t>
      </w:r>
      <w:proofErr w:type="spellStart"/>
      <w:r>
        <w:rPr>
          <w:lang w:eastAsia="ko-KR"/>
        </w:rPr>
        <w:t>QA·MLOps</w:t>
      </w:r>
      <w:proofErr w:type="spellEnd"/>
      <w:r>
        <w:rPr>
          <w:lang w:eastAsia="ko-KR"/>
        </w:rPr>
        <w:t xml:space="preserve"> 담당자는 </w:t>
      </w:r>
      <w:proofErr w:type="spellStart"/>
      <w:r>
        <w:rPr>
          <w:lang w:eastAsia="ko-KR"/>
        </w:rPr>
        <w:t>질문별</w:t>
      </w:r>
      <w:proofErr w:type="spellEnd"/>
      <w:r>
        <w:rPr>
          <w:lang w:eastAsia="ko-KR"/>
        </w:rPr>
        <w:t xml:space="preserve"> 결과와 Node별 품질을 같은 기준으로 비교하고, 평가 계획과 Agent 버전을 연결해 재현 가능한 검증 이력을 관리할 수 있다.</w:t>
      </w:r>
    </w:p>
    <w:p w14:paraId="4ED2CC88" w14:textId="77777777" w:rsidR="00652402" w:rsidRDefault="008B60A3">
      <w:pPr>
        <w:jc w:val="both"/>
        <w:rPr>
          <w:lang w:eastAsia="ko-KR"/>
        </w:rPr>
      </w:pPr>
      <w:r>
        <w:rPr>
          <w:lang w:eastAsia="ko-KR"/>
        </w:rPr>
        <w:t>현업 전문가는 코드를 작성하지 않고 평가용 시스템 메시지, Node Prompt 또는 Evaluation Skill 형태로 업무 기준을 제공할 수 있다. 발견된 실패는 재현·</w:t>
      </w:r>
      <w:proofErr w:type="spellStart"/>
      <w:r>
        <w:rPr>
          <w:lang w:eastAsia="ko-KR"/>
        </w:rPr>
        <w:t>재검증</w:t>
      </w:r>
      <w:proofErr w:type="spellEnd"/>
      <w:r>
        <w:rPr>
          <w:lang w:eastAsia="ko-KR"/>
        </w:rPr>
        <w:t xml:space="preserve"> 질문으로 축적되어 수정 전후 품질을 같은 조건으로 비교할 수 있다. 조직은 개별 담당자의 로그 분석 경험을 평가 규칙, Skill과 Test 자산으로 전환할 수 있다.</w:t>
      </w:r>
    </w:p>
    <w:p w14:paraId="07FD6FE7" w14:textId="77777777" w:rsidR="00652402" w:rsidRDefault="008B60A3">
      <w:pPr>
        <w:pStyle w:val="1"/>
        <w:rPr>
          <w:lang w:eastAsia="ko-KR"/>
        </w:rPr>
      </w:pPr>
      <w:r>
        <w:rPr>
          <w:lang w:eastAsia="ko-KR"/>
        </w:rPr>
        <w:t xml:space="preserve">3. </w:t>
      </w:r>
      <w:r>
        <w:rPr>
          <w:lang w:eastAsia="ko-KR"/>
        </w:rPr>
        <w:t>서비스</w:t>
      </w:r>
      <w:r>
        <w:rPr>
          <w:lang w:eastAsia="ko-KR"/>
        </w:rPr>
        <w:t xml:space="preserve"> </w:t>
      </w:r>
      <w:r>
        <w:rPr>
          <w:lang w:eastAsia="ko-KR"/>
        </w:rPr>
        <w:t>개요</w:t>
      </w:r>
    </w:p>
    <w:p w14:paraId="20BA9303" w14:textId="77777777" w:rsidR="00652402" w:rsidRDefault="008B60A3">
      <w:pPr>
        <w:pStyle w:val="21"/>
        <w:rPr>
          <w:lang w:eastAsia="ko-KR"/>
        </w:rPr>
      </w:pPr>
      <w:r>
        <w:rPr>
          <w:lang w:eastAsia="ko-KR"/>
        </w:rPr>
        <w:t xml:space="preserve">3-1. </w:t>
      </w:r>
      <w:r>
        <w:rPr>
          <w:lang w:eastAsia="ko-KR"/>
        </w:rPr>
        <w:t>대상</w:t>
      </w:r>
      <w:r>
        <w:rPr>
          <w:lang w:eastAsia="ko-KR"/>
        </w:rPr>
        <w:t xml:space="preserve"> </w:t>
      </w:r>
      <w:r>
        <w:rPr>
          <w:lang w:eastAsia="ko-KR"/>
        </w:rPr>
        <w:t>고객</w:t>
      </w:r>
    </w:p>
    <w:p w14:paraId="30A6A65E" w14:textId="77777777" w:rsidR="00652402" w:rsidRDefault="008B60A3">
      <w:pPr>
        <w:jc w:val="both"/>
        <w:rPr>
          <w:lang w:eastAsia="ko-KR"/>
        </w:rPr>
      </w:pPr>
      <w:r>
        <w:rPr>
          <w:lang w:eastAsia="ko-KR"/>
        </w:rPr>
        <w:t xml:space="preserve">직접 사용자는 Enterprise Agent 개발자, AI 서비스 QA 담당자, </w:t>
      </w:r>
      <w:proofErr w:type="spellStart"/>
      <w:r>
        <w:rPr>
          <w:lang w:eastAsia="ko-KR"/>
        </w:rPr>
        <w:t>MLOps·LLMOps</w:t>
      </w:r>
      <w:proofErr w:type="spellEnd"/>
      <w:r>
        <w:rPr>
          <w:lang w:eastAsia="ko-KR"/>
        </w:rPr>
        <w:t xml:space="preserve"> 운영자다. 이들은 신규 Agent 또는 변경된 버전을 배포하기 전에 실행 품질을 확인하고, 실패 원인과 수정 우선순위를 판단해야 한다.</w:t>
      </w:r>
    </w:p>
    <w:p w14:paraId="04493A8B" w14:textId="77777777" w:rsidR="00652402" w:rsidRDefault="008B60A3">
      <w:pPr>
        <w:jc w:val="both"/>
        <w:rPr>
          <w:lang w:eastAsia="ko-KR"/>
        </w:rPr>
      </w:pPr>
      <w:r>
        <w:rPr>
          <w:lang w:eastAsia="ko-KR"/>
        </w:rPr>
        <w:t>협업 사용자는 업무 규칙을 정의하는 현업 담당자, 데이터·보안 담당자와 서비스 책임자다. 이들은 반드시 지켜야 할 조건, 금지 행동, 허용 가능한 예외와 위험 수준을 평가 기준으로 제공하고 결과를 검토한다.</w:t>
      </w:r>
    </w:p>
    <w:p w14:paraId="0857AA89" w14:textId="77777777" w:rsidR="00652402" w:rsidRDefault="008B60A3">
      <w:pPr>
        <w:jc w:val="both"/>
        <w:rPr>
          <w:lang w:eastAsia="ko-KR"/>
        </w:rPr>
      </w:pPr>
      <w:r>
        <w:rPr>
          <w:lang w:eastAsia="ko-KR"/>
        </w:rPr>
        <w:t xml:space="preserve">최종 수혜자는 Agent를 실제 업무에 사용하는 구성원과 조직이다. 검증된 수행 범위와 남은 위험을 확인할 수 있어 중요한 업무를 Agent에 적용하는 기준이 </w:t>
      </w:r>
      <w:proofErr w:type="spellStart"/>
      <w:r>
        <w:rPr>
          <w:lang w:eastAsia="ko-KR"/>
        </w:rPr>
        <w:t>명확해진다</w:t>
      </w:r>
      <w:proofErr w:type="spellEnd"/>
      <w:r>
        <w:rPr>
          <w:lang w:eastAsia="ko-KR"/>
        </w:rPr>
        <w:t>.</w:t>
      </w:r>
    </w:p>
    <w:p w14:paraId="2635FA8D" w14:textId="77777777" w:rsidR="00652402" w:rsidRDefault="008B60A3">
      <w:pPr>
        <w:pStyle w:val="21"/>
        <w:rPr>
          <w:lang w:eastAsia="ko-KR"/>
        </w:rPr>
      </w:pPr>
      <w:r>
        <w:rPr>
          <w:lang w:eastAsia="ko-KR"/>
        </w:rPr>
        <w:lastRenderedPageBreak/>
        <w:t xml:space="preserve">3-2. </w:t>
      </w:r>
      <w:r>
        <w:rPr>
          <w:rFonts w:ascii="맑은 고딕" w:eastAsia="맑은 고딕" w:hAnsi="맑은 고딕" w:cs="맑은 고딕" w:hint="eastAsia"/>
          <w:lang w:eastAsia="ko-KR"/>
        </w:rPr>
        <w:t>주요</w:t>
      </w:r>
      <w:r>
        <w:rPr>
          <w:lang w:eastAsia="ko-KR"/>
        </w:rPr>
        <w:t xml:space="preserve"> </w:t>
      </w:r>
      <w:r>
        <w:rPr>
          <w:rFonts w:ascii="맑은 고딕" w:eastAsia="맑은 고딕" w:hAnsi="맑은 고딕" w:cs="맑은 고딕" w:hint="eastAsia"/>
          <w:lang w:eastAsia="ko-KR"/>
        </w:rPr>
        <w:t>기능</w:t>
      </w:r>
    </w:p>
    <w:p w14:paraId="49F2DCEF" w14:textId="77777777" w:rsidR="006F4B50" w:rsidRPr="00043992" w:rsidRDefault="006F4B50" w:rsidP="006F4B50">
      <w:pPr>
        <w:jc w:val="both"/>
        <w:rPr>
          <w:color w:val="auto"/>
          <w:lang w:eastAsia="ko-KR"/>
        </w:rPr>
      </w:pPr>
      <w:r w:rsidRPr="00043992">
        <w:rPr>
          <w:lang w:eastAsia="ko-KR"/>
        </w:rPr>
        <w:t xml:space="preserve">AREA는 </w:t>
      </w:r>
      <w:r w:rsidRPr="00043992">
        <w:rPr>
          <w:rStyle w:val="af1"/>
          <w:b w:val="0"/>
          <w:bCs w:val="0"/>
          <w:szCs w:val="20"/>
          <w:lang w:eastAsia="ko-KR"/>
        </w:rPr>
        <w:t>Agent 연결 이후 실행 Trace 수집부터 평가 항목 선정, 실행, 실패 진단과 재검증까지 가능한 한 자동화하는 것</w:t>
      </w:r>
      <w:r w:rsidRPr="00043992">
        <w:rPr>
          <w:rStyle w:val="af1"/>
          <w:rFonts w:cs="맑은 고딕" w:hint="eastAsia"/>
          <w:b w:val="0"/>
          <w:bCs w:val="0"/>
          <w:szCs w:val="20"/>
          <w:lang w:eastAsia="ko-KR"/>
        </w:rPr>
        <w:t>​</w:t>
      </w:r>
      <w:r w:rsidRPr="00043992">
        <w:rPr>
          <w:lang w:eastAsia="ko-KR"/>
        </w:rPr>
        <w:t xml:space="preserve">을 핵심으로 한다. 사용자는 평가할 Agent와 </w:t>
      </w:r>
      <w:proofErr w:type="spellStart"/>
      <w:r w:rsidRPr="00043992">
        <w:rPr>
          <w:lang w:eastAsia="ko-KR"/>
        </w:rPr>
        <w:t>질문셋</w:t>
      </w:r>
      <w:proofErr w:type="spellEnd"/>
      <w:r w:rsidRPr="00043992">
        <w:rPr>
          <w:lang w:eastAsia="ko-KR"/>
        </w:rPr>
        <w:t>, 필요한 업무 기준만 제공하고, AREA가 Agent 구조와 실제 실행 정보를 바탕으로 평가 계획을 구성한다.</w:t>
      </w:r>
    </w:p>
    <w:p w14:paraId="0512940B" w14:textId="37049329" w:rsidR="006F4B50" w:rsidRPr="00043992" w:rsidRDefault="006F4B50" w:rsidP="006F4B50">
      <w:pPr>
        <w:jc w:val="both"/>
        <w:rPr>
          <w:lang w:eastAsia="ko-KR"/>
        </w:rPr>
      </w:pPr>
      <w:r w:rsidRPr="00043992">
        <w:rPr>
          <w:rStyle w:val="af1"/>
          <w:b w:val="0"/>
          <w:bCs w:val="0"/>
          <w:szCs w:val="20"/>
          <w:lang w:eastAsia="ko-KR"/>
        </w:rPr>
        <w:t>첫째, Agent 연결 및 Trace 자동 수집이다.</w:t>
      </w:r>
      <w:r w:rsidRPr="00043992">
        <w:rPr>
          <w:lang w:eastAsia="ko-KR"/>
        </w:rPr>
        <w:t xml:space="preserve"> </w:t>
      </w:r>
      <w:proofErr w:type="spellStart"/>
      <w:r w:rsidRPr="00043992">
        <w:rPr>
          <w:lang w:eastAsia="ko-KR"/>
        </w:rPr>
        <w:t>Git·Local·Endpoint</w:t>
      </w:r>
      <w:proofErr w:type="spellEnd"/>
      <w:r w:rsidRPr="00043992">
        <w:rPr>
          <w:lang w:eastAsia="ko-KR"/>
        </w:rPr>
        <w:t xml:space="preserve"> 방식으로 Agent를 연결하면 Source Analyzer가 Framework, </w:t>
      </w:r>
      <w:proofErr w:type="spellStart"/>
      <w:r w:rsidRPr="00043992">
        <w:rPr>
          <w:lang w:eastAsia="ko-KR"/>
        </w:rPr>
        <w:t>Entrypoint</w:t>
      </w:r>
      <w:proofErr w:type="spellEnd"/>
      <w:r w:rsidRPr="00043992">
        <w:rPr>
          <w:lang w:eastAsia="ko-KR"/>
        </w:rPr>
        <w:t xml:space="preserve">와 실행 Graph를 분석하고 </w:t>
      </w:r>
      <w:proofErr w:type="spellStart"/>
      <w:r w:rsidRPr="00043992">
        <w:rPr>
          <w:lang w:eastAsia="ko-KR"/>
        </w:rPr>
        <w:t>LLM·RAG·Tool</w:t>
      </w:r>
      <w:proofErr w:type="spellEnd"/>
      <w:r w:rsidRPr="00043992">
        <w:rPr>
          <w:lang w:eastAsia="ko-KR"/>
        </w:rPr>
        <w:t xml:space="preserve"> 등 평가 가능한 Node와 Trace 수집 지점을 식별한다. 평가 실행 시에는 </w:t>
      </w:r>
      <w:proofErr w:type="spellStart"/>
      <w:r w:rsidRPr="00043992">
        <w:rPr>
          <w:lang w:eastAsia="ko-KR"/>
        </w:rPr>
        <w:t>질문별</w:t>
      </w:r>
      <w:proofErr w:type="spellEnd"/>
      <w:r w:rsidRPr="00043992">
        <w:rPr>
          <w:lang w:eastAsia="ko-KR"/>
        </w:rPr>
        <w:t xml:space="preserve"> Agent 실행과 동시에 Trace를 자동 수집하고, 서로 다른 Framework나 관측 도구의 데이터를 공통 Trace 스키마로 </w:t>
      </w:r>
      <w:proofErr w:type="spellStart"/>
      <w:r w:rsidRPr="00043992">
        <w:rPr>
          <w:lang w:eastAsia="ko-KR"/>
        </w:rPr>
        <w:t>정규화한다</w:t>
      </w:r>
      <w:proofErr w:type="spellEnd"/>
      <w:r w:rsidRPr="00043992">
        <w:rPr>
          <w:lang w:eastAsia="ko-KR"/>
        </w:rPr>
        <w:t>. 기존 Trace가 있는 경우에는 Adapter를 통해 직접 연결할 수 있다.</w:t>
      </w:r>
    </w:p>
    <w:p w14:paraId="34C62DF5" w14:textId="77777777" w:rsidR="006F4B50" w:rsidRPr="00043992" w:rsidRDefault="006F4B50" w:rsidP="006F4B50">
      <w:pPr>
        <w:jc w:val="both"/>
        <w:rPr>
          <w:lang w:eastAsia="ko-KR"/>
        </w:rPr>
      </w:pPr>
      <w:r w:rsidRPr="00043992">
        <w:rPr>
          <w:rStyle w:val="af1"/>
          <w:b w:val="0"/>
          <w:bCs w:val="0"/>
          <w:szCs w:val="20"/>
          <w:lang w:eastAsia="ko-KR"/>
        </w:rPr>
        <w:t>둘째, 질문 및 평가 기준 구성이다.</w:t>
      </w:r>
      <w:r w:rsidRPr="00043992">
        <w:rPr>
          <w:lang w:eastAsia="ko-KR"/>
        </w:rPr>
        <w:t xml:space="preserve"> 사용자는 평가 질문을 입력하고 필요한 경우 Golden Answer를 연결한다. AREA는 입력 질문과 Agent 구조를 바탕으로 정상·경계·오류 유발·잘못된 입력·복구 조건의 추가 질문을 추천한다. 전체 평가에 적용할 시스템 메시지와 Node별 </w:t>
      </w:r>
      <w:proofErr w:type="spellStart"/>
      <w:r w:rsidRPr="00043992">
        <w:rPr>
          <w:lang w:eastAsia="ko-KR"/>
        </w:rPr>
        <w:t>Prompt·Evaluation</w:t>
      </w:r>
      <w:proofErr w:type="spellEnd"/>
      <w:r w:rsidRPr="00043992">
        <w:rPr>
          <w:lang w:eastAsia="ko-KR"/>
        </w:rPr>
        <w:t xml:space="preserve"> Skill을 등록하여 업무 규칙이나 필수 조건도 평가 기준으로 활용할 수 있다.</w:t>
      </w:r>
    </w:p>
    <w:p w14:paraId="31DDE02E" w14:textId="75DC8900" w:rsidR="006F4B50" w:rsidRPr="00043992" w:rsidRDefault="006F4B50" w:rsidP="006F4B50">
      <w:pPr>
        <w:jc w:val="both"/>
        <w:rPr>
          <w:lang w:eastAsia="ko-KR"/>
        </w:rPr>
      </w:pPr>
      <w:r w:rsidRPr="00043992">
        <w:rPr>
          <w:rStyle w:val="af1"/>
          <w:b w:val="0"/>
          <w:bCs w:val="0"/>
          <w:szCs w:val="20"/>
          <w:lang w:eastAsia="ko-KR"/>
        </w:rPr>
        <w:t>셋째, Metric 자동 선정 및 평가 계획 생성이다.</w:t>
      </w:r>
      <w:r w:rsidRPr="00043992">
        <w:rPr>
          <w:lang w:eastAsia="ko-KR"/>
        </w:rPr>
        <w:t xml:space="preserve"> </w:t>
      </w:r>
      <w:r w:rsidRPr="00043992">
        <w:t xml:space="preserve">Agentic Evaluation </w:t>
      </w:r>
      <w:proofErr w:type="spellStart"/>
      <w:r w:rsidRPr="00043992">
        <w:t>Planner가</w:t>
      </w:r>
      <w:proofErr w:type="spellEnd"/>
      <w:r w:rsidRPr="00043992">
        <w:t xml:space="preserve"> </w:t>
      </w:r>
      <w:proofErr w:type="spellStart"/>
      <w:r w:rsidRPr="00043992">
        <w:t>질문</w:t>
      </w:r>
      <w:proofErr w:type="spellEnd"/>
      <w:r w:rsidRPr="00043992">
        <w:t xml:space="preserve"> </w:t>
      </w:r>
      <w:proofErr w:type="spellStart"/>
      <w:r w:rsidRPr="00043992">
        <w:t>특성</w:t>
      </w:r>
      <w:proofErr w:type="spellEnd"/>
      <w:r w:rsidRPr="00043992">
        <w:t xml:space="preserve">, Golden Answer </w:t>
      </w:r>
      <w:proofErr w:type="spellStart"/>
      <w:r w:rsidRPr="00043992">
        <w:t>존재</w:t>
      </w:r>
      <w:proofErr w:type="spellEnd"/>
      <w:r w:rsidRPr="00043992">
        <w:t xml:space="preserve"> </w:t>
      </w:r>
      <w:proofErr w:type="spellStart"/>
      <w:r w:rsidRPr="00043992">
        <w:t>여부</w:t>
      </w:r>
      <w:proofErr w:type="spellEnd"/>
      <w:r w:rsidRPr="00043992">
        <w:t xml:space="preserve">, </w:t>
      </w:r>
      <w:proofErr w:type="spellStart"/>
      <w:r w:rsidRPr="00043992">
        <w:t>실제</w:t>
      </w:r>
      <w:proofErr w:type="spellEnd"/>
      <w:r w:rsidRPr="00043992">
        <w:t xml:space="preserve"> </w:t>
      </w:r>
      <w:proofErr w:type="spellStart"/>
      <w:r w:rsidRPr="00043992">
        <w:t>Trace의</w:t>
      </w:r>
      <w:proofErr w:type="spellEnd"/>
      <w:r w:rsidRPr="00043992">
        <w:t xml:space="preserve"> Node </w:t>
      </w:r>
      <w:proofErr w:type="spellStart"/>
      <w:r w:rsidRPr="00043992">
        <w:t>유형과</w:t>
      </w:r>
      <w:proofErr w:type="spellEnd"/>
      <w:r w:rsidRPr="00043992">
        <w:t xml:space="preserve"> </w:t>
      </w:r>
      <w:proofErr w:type="spellStart"/>
      <w:r w:rsidRPr="00043992">
        <w:t>입출력</w:t>
      </w:r>
      <w:proofErr w:type="spellEnd"/>
      <w:r w:rsidRPr="00043992">
        <w:t xml:space="preserve"> </w:t>
      </w:r>
      <w:proofErr w:type="spellStart"/>
      <w:r w:rsidRPr="00043992">
        <w:t>계약</w:t>
      </w:r>
      <w:proofErr w:type="spellEnd"/>
      <w:r w:rsidRPr="00043992">
        <w:t xml:space="preserve">, </w:t>
      </w:r>
      <w:proofErr w:type="spellStart"/>
      <w:r w:rsidRPr="00043992">
        <w:t>사용자</w:t>
      </w:r>
      <w:proofErr w:type="spellEnd"/>
      <w:r w:rsidRPr="00043992">
        <w:t xml:space="preserve"> </w:t>
      </w:r>
      <w:proofErr w:type="spellStart"/>
      <w:r w:rsidRPr="00043992">
        <w:t>가이던스를</w:t>
      </w:r>
      <w:proofErr w:type="spellEnd"/>
      <w:r w:rsidRPr="00043992">
        <w:t xml:space="preserve"> </w:t>
      </w:r>
      <w:proofErr w:type="spellStart"/>
      <w:r w:rsidRPr="00043992">
        <w:t>분석하여</w:t>
      </w:r>
      <w:proofErr w:type="spellEnd"/>
      <w:r w:rsidRPr="00043992">
        <w:t xml:space="preserve"> 각 </w:t>
      </w:r>
      <w:proofErr w:type="spellStart"/>
      <w:r w:rsidRPr="00043992">
        <w:t>질문과</w:t>
      </w:r>
      <w:proofErr w:type="spellEnd"/>
      <w:r w:rsidRPr="00043992">
        <w:t xml:space="preserve"> </w:t>
      </w:r>
      <w:proofErr w:type="spellStart"/>
      <w:r w:rsidRPr="00043992">
        <w:t>Node에</w:t>
      </w:r>
      <w:proofErr w:type="spellEnd"/>
      <w:r w:rsidRPr="00043992">
        <w:t xml:space="preserve"> </w:t>
      </w:r>
      <w:proofErr w:type="spellStart"/>
      <w:r w:rsidRPr="00043992">
        <w:t>필요한</w:t>
      </w:r>
      <w:proofErr w:type="spellEnd"/>
      <w:r w:rsidRPr="00043992">
        <w:t xml:space="preserve"> </w:t>
      </w:r>
      <w:proofErr w:type="spellStart"/>
      <w:r w:rsidRPr="00043992">
        <w:t>Metric을</w:t>
      </w:r>
      <w:proofErr w:type="spellEnd"/>
      <w:r w:rsidRPr="00043992">
        <w:t xml:space="preserve"> </w:t>
      </w:r>
      <w:r w:rsidR="00B3356E">
        <w:rPr>
          <w:rFonts w:hint="eastAsia"/>
          <w:lang w:eastAsia="ko-KR"/>
        </w:rPr>
        <w:t>스스로 구성한다</w:t>
      </w:r>
      <w:r w:rsidRPr="00043992">
        <w:t xml:space="preserve">. </w:t>
      </w:r>
      <w:proofErr w:type="spellStart"/>
      <w:r w:rsidRPr="00043992">
        <w:t>예를</w:t>
      </w:r>
      <w:proofErr w:type="spellEnd"/>
      <w:r w:rsidRPr="00043992">
        <w:t xml:space="preserve"> </w:t>
      </w:r>
      <w:proofErr w:type="spellStart"/>
      <w:r w:rsidRPr="00043992">
        <w:t>들어</w:t>
      </w:r>
      <w:proofErr w:type="spellEnd"/>
      <w:r w:rsidRPr="00043992">
        <w:t xml:space="preserve"> RAG </w:t>
      </w:r>
      <w:proofErr w:type="spellStart"/>
      <w:r w:rsidRPr="00043992">
        <w:t>Node에는</w:t>
      </w:r>
      <w:proofErr w:type="spellEnd"/>
      <w:r w:rsidRPr="00043992">
        <w:t xml:space="preserve"> Retrieval </w:t>
      </w:r>
      <w:proofErr w:type="spellStart"/>
      <w:r w:rsidRPr="00043992">
        <w:t>Relevance·Faithfulness</w:t>
      </w:r>
      <w:proofErr w:type="spellEnd"/>
      <w:r w:rsidRPr="00043992">
        <w:t xml:space="preserve">, Tool </w:t>
      </w:r>
      <w:proofErr w:type="spellStart"/>
      <w:r w:rsidRPr="00043992">
        <w:t>Node에는</w:t>
      </w:r>
      <w:proofErr w:type="spellEnd"/>
      <w:r w:rsidRPr="00043992">
        <w:t xml:space="preserve"> Tool </w:t>
      </w:r>
      <w:proofErr w:type="spellStart"/>
      <w:r w:rsidRPr="00043992">
        <w:t>Selection·Argument</w:t>
      </w:r>
      <w:proofErr w:type="spellEnd"/>
      <w:r w:rsidRPr="00043992">
        <w:t xml:space="preserve"> Correctness, LLM </w:t>
      </w:r>
      <w:proofErr w:type="spellStart"/>
      <w:r w:rsidRPr="00043992">
        <w:t>Node에는</w:t>
      </w:r>
      <w:proofErr w:type="spellEnd"/>
      <w:r w:rsidRPr="00043992">
        <w:t xml:space="preserve"> Instruction Following </w:t>
      </w:r>
      <w:proofErr w:type="spellStart"/>
      <w:r w:rsidRPr="00043992">
        <w:t>등을</w:t>
      </w:r>
      <w:proofErr w:type="spellEnd"/>
      <w:r w:rsidRPr="00043992">
        <w:t xml:space="preserve"> </w:t>
      </w:r>
      <w:proofErr w:type="spellStart"/>
      <w:r w:rsidRPr="00043992">
        <w:t>필요한</w:t>
      </w:r>
      <w:proofErr w:type="spellEnd"/>
      <w:r w:rsidRPr="00043992">
        <w:t xml:space="preserve"> </w:t>
      </w:r>
      <w:proofErr w:type="spellStart"/>
      <w:r w:rsidRPr="00043992">
        <w:t>경우에만</w:t>
      </w:r>
      <w:proofErr w:type="spellEnd"/>
      <w:r w:rsidRPr="00043992">
        <w:t xml:space="preserve"> </w:t>
      </w:r>
      <w:proofErr w:type="spellStart"/>
      <w:r w:rsidRPr="00043992">
        <w:t>적용한다</w:t>
      </w:r>
      <w:proofErr w:type="spellEnd"/>
      <w:r w:rsidRPr="00043992">
        <w:t xml:space="preserve">. </w:t>
      </w:r>
      <w:r w:rsidRPr="00043992">
        <w:rPr>
          <w:lang w:eastAsia="ko-KR"/>
        </w:rPr>
        <w:t>Metric뿐 아니라 반복 횟수, 판정 기준과 Failure 조건도 함께 구성하며, 왜 해당 Metric을 선택했는지도 기록한다. 사용자는 자동 모드에서는 추천 계획을 그대로 실행하고, HITL 모드에서는 필요한 항목만 수정할 수 있다.</w:t>
      </w:r>
    </w:p>
    <w:p w14:paraId="27EE05D3" w14:textId="52A71396" w:rsidR="006F4B50" w:rsidRPr="00043992" w:rsidRDefault="006F4B50" w:rsidP="006F4B50">
      <w:pPr>
        <w:jc w:val="both"/>
        <w:rPr>
          <w:lang w:eastAsia="ko-KR"/>
        </w:rPr>
      </w:pPr>
      <w:r w:rsidRPr="00043992">
        <w:rPr>
          <w:rStyle w:val="af1"/>
          <w:b w:val="0"/>
          <w:bCs w:val="0"/>
          <w:szCs w:val="20"/>
          <w:lang w:eastAsia="ko-KR"/>
        </w:rPr>
        <w:t>넷째, Trace 기반 자동 평가 실행이다.</w:t>
      </w:r>
      <w:r w:rsidRPr="00043992">
        <w:rPr>
          <w:lang w:eastAsia="ko-KR"/>
        </w:rPr>
        <w:t xml:space="preserve"> 평가 계획이 확정되면 AREA가 질문 실행, Trace 수집, Node별 Metric 평가와 결과 집계를 하나의 Run으로 연속 수행한다. 값·형식·호출 순서처럼 명확하게 판단할 수 있는 항목은 Rule 기반으로 우선 평가하고, 의미 해석이 필요한 항목에만 LLM Judge를 사용한다. </w:t>
      </w:r>
    </w:p>
    <w:p w14:paraId="71624392" w14:textId="77777777" w:rsidR="006F4B50" w:rsidRPr="00043992" w:rsidRDefault="006F4B50" w:rsidP="006F4B50">
      <w:pPr>
        <w:jc w:val="both"/>
        <w:rPr>
          <w:lang w:eastAsia="ko-KR"/>
        </w:rPr>
      </w:pPr>
      <w:r w:rsidRPr="00043992">
        <w:rPr>
          <w:rStyle w:val="af1"/>
          <w:b w:val="0"/>
          <w:bCs w:val="0"/>
          <w:szCs w:val="20"/>
          <w:lang w:eastAsia="ko-KR"/>
        </w:rPr>
        <w:t>다섯째, 실패 진단 및 재검증이다.</w:t>
      </w:r>
      <w:r w:rsidRPr="00043992">
        <w:rPr>
          <w:lang w:eastAsia="ko-KR"/>
        </w:rPr>
        <w:t xml:space="preserve"> AREA는 </w:t>
      </w:r>
      <w:proofErr w:type="spellStart"/>
      <w:r w:rsidRPr="00043992">
        <w:rPr>
          <w:lang w:eastAsia="ko-KR"/>
        </w:rPr>
        <w:t>질문별</w:t>
      </w:r>
      <w:proofErr w:type="spellEnd"/>
      <w:r w:rsidRPr="00043992">
        <w:rPr>
          <w:lang w:eastAsia="ko-KR"/>
        </w:rPr>
        <w:t xml:space="preserve"> 최종 </w:t>
      </w:r>
      <w:proofErr w:type="spellStart"/>
      <w:r w:rsidRPr="00043992">
        <w:rPr>
          <w:lang w:eastAsia="ko-KR"/>
        </w:rPr>
        <w:t>점수뿐</w:t>
      </w:r>
      <w:proofErr w:type="spellEnd"/>
      <w:r w:rsidRPr="00043992">
        <w:rPr>
          <w:lang w:eastAsia="ko-KR"/>
        </w:rPr>
        <w:t xml:space="preserve"> 아니라 Trace를 따라 최초 실패 Node와 직접 근거를 식별하고, 해당 오류가 후속 Node와 최종 답변에 미친 영향을 분석한다. 결과에는 위험도와 개선 방향을 함께 제공하며, 발견된 실패를 재현하거나 수정 여부를 확인할 수 있는 질문을 자동 생성한다. 수정된 Agent는 동일한 질문셋과 평가 계획으로 다시 실행하여 개선 여부를 비교할 수 있다.</w:t>
      </w:r>
    </w:p>
    <w:p w14:paraId="5470EAB6" w14:textId="77777777" w:rsidR="00652402" w:rsidRDefault="008B60A3">
      <w:pPr>
        <w:pStyle w:val="21"/>
        <w:rPr>
          <w:lang w:eastAsia="ko-KR"/>
        </w:rPr>
      </w:pPr>
      <w:r>
        <w:rPr>
          <w:lang w:eastAsia="ko-KR"/>
        </w:rPr>
        <w:lastRenderedPageBreak/>
        <w:t xml:space="preserve">3-3. </w:t>
      </w:r>
      <w:r>
        <w:rPr>
          <w:lang w:eastAsia="ko-KR"/>
        </w:rPr>
        <w:t>평가</w:t>
      </w:r>
      <w:r>
        <w:rPr>
          <w:lang w:eastAsia="ko-KR"/>
        </w:rPr>
        <w:t xml:space="preserve"> </w:t>
      </w:r>
      <w:r>
        <w:rPr>
          <w:lang w:eastAsia="ko-KR"/>
        </w:rPr>
        <w:t>항목</w:t>
      </w:r>
      <w:r>
        <w:rPr>
          <w:lang w:eastAsia="ko-KR"/>
        </w:rPr>
        <w:t xml:space="preserve"> </w:t>
      </w:r>
      <w:r>
        <w:rPr>
          <w:lang w:eastAsia="ko-KR"/>
        </w:rPr>
        <w:t>체계</w:t>
      </w:r>
    </w:p>
    <w:p w14:paraId="0AE9233C" w14:textId="676A5D8A" w:rsidR="00652402" w:rsidRDefault="008B60A3">
      <w:pPr>
        <w:jc w:val="both"/>
        <w:rPr>
          <w:lang w:eastAsia="ko-KR"/>
        </w:rPr>
      </w:pPr>
      <w:r>
        <w:rPr>
          <w:lang w:eastAsia="ko-KR"/>
        </w:rPr>
        <w:t xml:space="preserve">기본 평가 Metric은 </w:t>
      </w:r>
      <w:r w:rsidR="00DA73F7" w:rsidRPr="00DA73F7">
        <w:rPr>
          <w:rFonts w:cs="맑은 고딕" w:hint="eastAsia"/>
          <w:color w:val="000000" w:themeColor="text1"/>
          <w:sz w:val="19"/>
          <w:lang w:eastAsia="ko-KR"/>
        </w:rPr>
        <w:t xml:space="preserve">자체적으로 정의한 </w:t>
      </w:r>
      <w:r>
        <w:rPr>
          <w:lang w:eastAsia="ko-KR"/>
        </w:rPr>
        <w:t>평가 항목 체계를 따른다. 모든 항목을 일괄 적용하지 않고 공통 축을 유지하면서 실제 Node와 질문에 필요한 항목만 선택한다.</w:t>
      </w:r>
    </w:p>
    <w:p w14:paraId="2CF9637B" w14:textId="77777777" w:rsidR="00652402" w:rsidRDefault="008B60A3">
      <w:pPr>
        <w:jc w:val="both"/>
        <w:rPr>
          <w:lang w:eastAsia="ko-KR"/>
        </w:rPr>
      </w:pPr>
      <w:proofErr w:type="spellStart"/>
      <w:r>
        <w:t>공통</w:t>
      </w:r>
      <w:proofErr w:type="spellEnd"/>
      <w:r>
        <w:t xml:space="preserve"> </w:t>
      </w:r>
      <w:proofErr w:type="spellStart"/>
      <w:r>
        <w:t>평가</w:t>
      </w:r>
      <w:proofErr w:type="spellEnd"/>
      <w:r>
        <w:t xml:space="preserve"> </w:t>
      </w:r>
      <w:proofErr w:type="spellStart"/>
      <w:r>
        <w:t>축에는</w:t>
      </w:r>
      <w:proofErr w:type="spellEnd"/>
      <w:r>
        <w:t xml:space="preserve"> Task Completion, Answer Correctness, Answer </w:t>
      </w:r>
      <w:proofErr w:type="spellStart"/>
      <w:r>
        <w:t>Groundedness</w:t>
      </w:r>
      <w:proofErr w:type="spellEnd"/>
      <w:r>
        <w:t xml:space="preserve"> </w:t>
      </w:r>
      <w:proofErr w:type="spellStart"/>
      <w:r>
        <w:t>또는</w:t>
      </w:r>
      <w:proofErr w:type="spellEnd"/>
      <w:r>
        <w:t xml:space="preserve"> Consistency, Trajectory </w:t>
      </w:r>
      <w:proofErr w:type="spellStart"/>
      <w:r>
        <w:t>Validity와</w:t>
      </w:r>
      <w:proofErr w:type="spellEnd"/>
      <w:r>
        <w:t xml:space="preserve"> </w:t>
      </w:r>
      <w:proofErr w:type="spellStart"/>
      <w:r>
        <w:t>실행</w:t>
      </w:r>
      <w:proofErr w:type="spellEnd"/>
      <w:r>
        <w:t xml:space="preserve"> </w:t>
      </w:r>
      <w:proofErr w:type="spellStart"/>
      <w:r>
        <w:t>효율이</w:t>
      </w:r>
      <w:proofErr w:type="spellEnd"/>
      <w:r>
        <w:t xml:space="preserve"> </w:t>
      </w:r>
      <w:proofErr w:type="spellStart"/>
      <w:r>
        <w:t>포함된다</w:t>
      </w:r>
      <w:proofErr w:type="spellEnd"/>
      <w:r>
        <w:t xml:space="preserve">. Task </w:t>
      </w:r>
      <w:proofErr w:type="spellStart"/>
      <w:r>
        <w:t>Completion은</w:t>
      </w:r>
      <w:proofErr w:type="spellEnd"/>
      <w:r>
        <w:t xml:space="preserve"> </w:t>
      </w:r>
      <w:proofErr w:type="spellStart"/>
      <w:r>
        <w:t>요청한</w:t>
      </w:r>
      <w:proofErr w:type="spellEnd"/>
      <w:r>
        <w:t xml:space="preserve"> </w:t>
      </w:r>
      <w:proofErr w:type="spellStart"/>
      <w:r>
        <w:t>작업이</w:t>
      </w:r>
      <w:proofErr w:type="spellEnd"/>
      <w:r>
        <w:t xml:space="preserve"> </w:t>
      </w:r>
      <w:proofErr w:type="spellStart"/>
      <w:r>
        <w:t>끝까지</w:t>
      </w:r>
      <w:proofErr w:type="spellEnd"/>
      <w:r>
        <w:t xml:space="preserve"> </w:t>
      </w:r>
      <w:proofErr w:type="spellStart"/>
      <w:r>
        <w:t>완료되었는지</w:t>
      </w:r>
      <w:proofErr w:type="spellEnd"/>
      <w:r>
        <w:t xml:space="preserve"> </w:t>
      </w:r>
      <w:proofErr w:type="spellStart"/>
      <w:r>
        <w:t>확인한다</w:t>
      </w:r>
      <w:proofErr w:type="spellEnd"/>
      <w:r>
        <w:t xml:space="preserve">. Answer </w:t>
      </w:r>
      <w:proofErr w:type="spellStart"/>
      <w:r>
        <w:t>Correctness는</w:t>
      </w:r>
      <w:proofErr w:type="spellEnd"/>
      <w:r>
        <w:t xml:space="preserve"> Golden </w:t>
      </w:r>
      <w:proofErr w:type="spellStart"/>
      <w:r>
        <w:t>Answer나</w:t>
      </w:r>
      <w:proofErr w:type="spellEnd"/>
      <w:r>
        <w:t xml:space="preserve"> </w:t>
      </w:r>
      <w:proofErr w:type="spellStart"/>
      <w:r>
        <w:t>객관적</w:t>
      </w:r>
      <w:proofErr w:type="spellEnd"/>
      <w:r>
        <w:t xml:space="preserve"> </w:t>
      </w:r>
      <w:proofErr w:type="spellStart"/>
      <w:r>
        <w:t>기준이</w:t>
      </w:r>
      <w:proofErr w:type="spellEnd"/>
      <w:r>
        <w:t xml:space="preserve"> </w:t>
      </w:r>
      <w:proofErr w:type="spellStart"/>
      <w:r>
        <w:t>있는</w:t>
      </w:r>
      <w:proofErr w:type="spellEnd"/>
      <w:r>
        <w:t xml:space="preserve"> </w:t>
      </w:r>
      <w:proofErr w:type="spellStart"/>
      <w:r>
        <w:t>질문에서</w:t>
      </w:r>
      <w:proofErr w:type="spellEnd"/>
      <w:r>
        <w:t xml:space="preserve"> </w:t>
      </w:r>
      <w:proofErr w:type="spellStart"/>
      <w:r>
        <w:t>답변의</w:t>
      </w:r>
      <w:proofErr w:type="spellEnd"/>
      <w:r>
        <w:t xml:space="preserve"> </w:t>
      </w:r>
      <w:proofErr w:type="spellStart"/>
      <w:r>
        <w:t>정확성을</w:t>
      </w:r>
      <w:proofErr w:type="spellEnd"/>
      <w:r>
        <w:t xml:space="preserve"> </w:t>
      </w:r>
      <w:proofErr w:type="spellStart"/>
      <w:r>
        <w:t>확인한다</w:t>
      </w:r>
      <w:proofErr w:type="spellEnd"/>
      <w:r>
        <w:t xml:space="preserve">. Answer </w:t>
      </w:r>
      <w:proofErr w:type="spellStart"/>
      <w:r>
        <w:t>Groundedness</w:t>
      </w:r>
      <w:proofErr w:type="spellEnd"/>
      <w:r>
        <w:t xml:space="preserve"> </w:t>
      </w:r>
      <w:proofErr w:type="spellStart"/>
      <w:r>
        <w:t>또는</w:t>
      </w:r>
      <w:proofErr w:type="spellEnd"/>
      <w:r>
        <w:t xml:space="preserve"> </w:t>
      </w:r>
      <w:proofErr w:type="spellStart"/>
      <w:r>
        <w:t>Consistency는</w:t>
      </w:r>
      <w:proofErr w:type="spellEnd"/>
      <w:r>
        <w:t xml:space="preserve"> </w:t>
      </w:r>
      <w:proofErr w:type="spellStart"/>
      <w:r>
        <w:t>정답지가</w:t>
      </w:r>
      <w:proofErr w:type="spellEnd"/>
      <w:r>
        <w:t xml:space="preserve"> </w:t>
      </w:r>
      <w:proofErr w:type="spellStart"/>
      <w:r>
        <w:t>없는</w:t>
      </w:r>
      <w:proofErr w:type="spellEnd"/>
      <w:r>
        <w:t xml:space="preserve"> </w:t>
      </w:r>
      <w:proofErr w:type="spellStart"/>
      <w:r>
        <w:t>경우</w:t>
      </w:r>
      <w:proofErr w:type="spellEnd"/>
      <w:r>
        <w:t xml:space="preserve"> </w:t>
      </w:r>
      <w:proofErr w:type="spellStart"/>
      <w:r>
        <w:t>답변이</w:t>
      </w:r>
      <w:proofErr w:type="spellEnd"/>
      <w:r>
        <w:t xml:space="preserve"> RAG </w:t>
      </w:r>
      <w:proofErr w:type="spellStart"/>
      <w:r>
        <w:t>문서와</w:t>
      </w:r>
      <w:proofErr w:type="spellEnd"/>
      <w:r>
        <w:t xml:space="preserve"> Tool </w:t>
      </w:r>
      <w:proofErr w:type="spellStart"/>
      <w:r>
        <w:t>결과</w:t>
      </w:r>
      <w:proofErr w:type="spellEnd"/>
      <w:r>
        <w:t xml:space="preserve"> 등 </w:t>
      </w:r>
      <w:proofErr w:type="spellStart"/>
      <w:r>
        <w:t>실행</w:t>
      </w:r>
      <w:proofErr w:type="spellEnd"/>
      <w:r>
        <w:t xml:space="preserve"> </w:t>
      </w:r>
      <w:proofErr w:type="spellStart"/>
      <w:r>
        <w:t>근거에</w:t>
      </w:r>
      <w:proofErr w:type="spellEnd"/>
      <w:r>
        <w:t xml:space="preserve"> </w:t>
      </w:r>
      <w:proofErr w:type="spellStart"/>
      <w:r>
        <w:t>부합하는지</w:t>
      </w:r>
      <w:proofErr w:type="spellEnd"/>
      <w:r>
        <w:t xml:space="preserve"> </w:t>
      </w:r>
      <w:proofErr w:type="spellStart"/>
      <w:r>
        <w:t>확인한다</w:t>
      </w:r>
      <w:proofErr w:type="spellEnd"/>
      <w:r>
        <w:t xml:space="preserve">. </w:t>
      </w:r>
      <w:r>
        <w:rPr>
          <w:lang w:eastAsia="ko-KR"/>
        </w:rPr>
        <w:t>Trajectory Validity는 실행 경로가 질문을 해결할 수 있는 경로인지 판단한다. 실행 효율은 불필요한 Step, 중복 호출, Loop, 지연 시간과 Token 사용량을 확인한다.</w:t>
      </w:r>
    </w:p>
    <w:p w14:paraId="766A1F60" w14:textId="77777777" w:rsidR="00652402" w:rsidRDefault="008B60A3">
      <w:pPr>
        <w:jc w:val="both"/>
        <w:rPr>
          <w:lang w:eastAsia="ko-KR"/>
        </w:rPr>
      </w:pPr>
      <w:r>
        <w:rPr>
          <w:lang w:eastAsia="ko-KR"/>
        </w:rPr>
        <w:t>RAG Node에는 Retrieval Relevance, Context Coverage와 Faithfulness를 적용할 수 있다. 검색 결과가 질문과 관련되는지, 답변에 필요한 정보가 충분히 검색되었는지, 답변이 검색 문서에 근거하는지를 각각 확인한다.</w:t>
      </w:r>
    </w:p>
    <w:p w14:paraId="6042A0D5" w14:textId="77777777" w:rsidR="00652402" w:rsidRDefault="008B60A3">
      <w:pPr>
        <w:jc w:val="both"/>
        <w:rPr>
          <w:lang w:eastAsia="ko-KR"/>
        </w:rPr>
      </w:pPr>
      <w:r>
        <w:rPr>
          <w:lang w:eastAsia="ko-KR"/>
        </w:rPr>
        <w:t xml:space="preserve">Tool Node에는 Tool Selection, Argument Correctness, </w:t>
      </w:r>
      <w:proofErr w:type="spellStart"/>
      <w:r>
        <w:rPr>
          <w:lang w:eastAsia="ko-KR"/>
        </w:rPr>
        <w:t>Sequence·Dependency</w:t>
      </w:r>
      <w:proofErr w:type="spellEnd"/>
      <w:r>
        <w:rPr>
          <w:lang w:eastAsia="ko-KR"/>
        </w:rPr>
        <w:t xml:space="preserve">, 결과 반영 여부와 불필요 호출을 적용할 수 있다. 목적에 맞는 Tool을 선택했는지, Parameter의 값·형식·필수 항목이 </w:t>
      </w:r>
      <w:proofErr w:type="spellStart"/>
      <w:r>
        <w:rPr>
          <w:lang w:eastAsia="ko-KR"/>
        </w:rPr>
        <w:t>올바른지</w:t>
      </w:r>
      <w:proofErr w:type="spellEnd"/>
      <w:r>
        <w:rPr>
          <w:lang w:eastAsia="ko-KR"/>
        </w:rPr>
        <w:t>, 선행 결과와 후속 호출의 연결 및 순서가 타당한지, Tool 응답이 실제 판단에 반영되었는지, 결과에 기여하지 않는 호출이 있었는지를 확인한다.</w:t>
      </w:r>
    </w:p>
    <w:p w14:paraId="7720E810" w14:textId="77777777" w:rsidR="00652402" w:rsidRDefault="008B60A3">
      <w:pPr>
        <w:jc w:val="both"/>
      </w:pPr>
      <w:proofErr w:type="spellStart"/>
      <w:r>
        <w:t>LLM과</w:t>
      </w:r>
      <w:proofErr w:type="spellEnd"/>
      <w:r>
        <w:t xml:space="preserve"> </w:t>
      </w:r>
      <w:proofErr w:type="spellStart"/>
      <w:r>
        <w:t>판단</w:t>
      </w:r>
      <w:proofErr w:type="spellEnd"/>
      <w:r>
        <w:t xml:space="preserve"> </w:t>
      </w:r>
      <w:proofErr w:type="spellStart"/>
      <w:r>
        <w:t>Node에는</w:t>
      </w:r>
      <w:proofErr w:type="spellEnd"/>
      <w:r>
        <w:t xml:space="preserve"> Instruction Following, Constraint Recall, Structured </w:t>
      </w:r>
      <w:proofErr w:type="spellStart"/>
      <w:r>
        <w:t>Output과</w:t>
      </w:r>
      <w:proofErr w:type="spellEnd"/>
      <w:r>
        <w:t xml:space="preserve"> Rule </w:t>
      </w:r>
      <w:proofErr w:type="spellStart"/>
      <w:r>
        <w:t>Correctness를</w:t>
      </w:r>
      <w:proofErr w:type="spellEnd"/>
      <w:r>
        <w:t xml:space="preserve"> </w:t>
      </w:r>
      <w:proofErr w:type="spellStart"/>
      <w:r>
        <w:t>선택적으로</w:t>
      </w:r>
      <w:proofErr w:type="spellEnd"/>
      <w:r>
        <w:t xml:space="preserve"> </w:t>
      </w:r>
      <w:proofErr w:type="spellStart"/>
      <w:r>
        <w:t>적용한다</w:t>
      </w:r>
      <w:proofErr w:type="spellEnd"/>
      <w:r>
        <w:t xml:space="preserve">. </w:t>
      </w:r>
      <w:proofErr w:type="spellStart"/>
      <w:r>
        <w:t>질문의</w:t>
      </w:r>
      <w:proofErr w:type="spellEnd"/>
      <w:r>
        <w:t xml:space="preserve"> </w:t>
      </w:r>
      <w:proofErr w:type="spellStart"/>
      <w:r>
        <w:t>명시</w:t>
      </w:r>
      <w:proofErr w:type="spellEnd"/>
      <w:r>
        <w:t xml:space="preserve"> </w:t>
      </w:r>
      <w:proofErr w:type="spellStart"/>
      <w:r>
        <w:t>조건</w:t>
      </w:r>
      <w:proofErr w:type="spellEnd"/>
      <w:r>
        <w:t xml:space="preserve"> </w:t>
      </w:r>
      <w:proofErr w:type="spellStart"/>
      <w:r>
        <w:t>보존</w:t>
      </w:r>
      <w:proofErr w:type="spellEnd"/>
      <w:r>
        <w:t xml:space="preserve">, </w:t>
      </w:r>
      <w:proofErr w:type="spellStart"/>
      <w:r>
        <w:t>다음</w:t>
      </w:r>
      <w:proofErr w:type="spellEnd"/>
      <w:r>
        <w:t xml:space="preserve"> Node </w:t>
      </w:r>
      <w:proofErr w:type="spellStart"/>
      <w:r>
        <w:t>입력</w:t>
      </w:r>
      <w:proofErr w:type="spellEnd"/>
      <w:r>
        <w:t xml:space="preserve"> </w:t>
      </w:r>
      <w:proofErr w:type="spellStart"/>
      <w:r>
        <w:t>계약</w:t>
      </w:r>
      <w:proofErr w:type="spellEnd"/>
      <w:r>
        <w:t xml:space="preserve"> </w:t>
      </w:r>
      <w:proofErr w:type="spellStart"/>
      <w:r>
        <w:t>준수와</w:t>
      </w:r>
      <w:proofErr w:type="spellEnd"/>
      <w:r>
        <w:t xml:space="preserve"> </w:t>
      </w:r>
      <w:proofErr w:type="spellStart"/>
      <w:r>
        <w:t>업무</w:t>
      </w:r>
      <w:proofErr w:type="spellEnd"/>
      <w:r>
        <w:t xml:space="preserve"> </w:t>
      </w:r>
      <w:proofErr w:type="spellStart"/>
      <w:r>
        <w:t>규칙에</w:t>
      </w:r>
      <w:proofErr w:type="spellEnd"/>
      <w:r>
        <w:t xml:space="preserve"> </w:t>
      </w:r>
      <w:proofErr w:type="spellStart"/>
      <w:r>
        <w:t>따른</w:t>
      </w:r>
      <w:proofErr w:type="spellEnd"/>
      <w:r>
        <w:t xml:space="preserve"> </w:t>
      </w:r>
      <w:proofErr w:type="spellStart"/>
      <w:r>
        <w:t>판단</w:t>
      </w:r>
      <w:proofErr w:type="spellEnd"/>
      <w:r>
        <w:t xml:space="preserve"> </w:t>
      </w:r>
      <w:proofErr w:type="spellStart"/>
      <w:r>
        <w:t>여부를</w:t>
      </w:r>
      <w:proofErr w:type="spellEnd"/>
      <w:r>
        <w:t xml:space="preserve"> </w:t>
      </w:r>
      <w:proofErr w:type="spellStart"/>
      <w:r>
        <w:t>확인한다</w:t>
      </w:r>
      <w:proofErr w:type="spellEnd"/>
      <w:r>
        <w:t>.</w:t>
      </w:r>
    </w:p>
    <w:p w14:paraId="4473A21A" w14:textId="77777777" w:rsidR="00652402" w:rsidRDefault="008B60A3">
      <w:pPr>
        <w:jc w:val="both"/>
        <w:rPr>
          <w:lang w:eastAsia="ko-KR"/>
        </w:rPr>
      </w:pPr>
      <w:r>
        <w:rPr>
          <w:lang w:eastAsia="ko-KR"/>
        </w:rPr>
        <w:t xml:space="preserve">질문 또는 업무에만 필요한 조건은 동적 Metric으로 생성한다. 특정 권한 확인, 기준일 처리, 금지된 데이터 사용과 같은 </w:t>
      </w:r>
      <w:proofErr w:type="spellStart"/>
      <w:r>
        <w:rPr>
          <w:lang w:eastAsia="ko-KR"/>
        </w:rPr>
        <w:t>조직별</w:t>
      </w:r>
      <w:proofErr w:type="spellEnd"/>
      <w:r>
        <w:rPr>
          <w:lang w:eastAsia="ko-KR"/>
        </w:rPr>
        <w:t xml:space="preserve"> Rule은 Evaluation Skill로 등록할 수 있다. 자동 모드에서 선택한 Metric은 질문과 Node의 어떤 특성 때문에 필요한지 선정 이유를 함께 저장한다.</w:t>
      </w:r>
    </w:p>
    <w:p w14:paraId="231E95B1" w14:textId="77777777" w:rsidR="00652402" w:rsidRDefault="008B60A3">
      <w:pPr>
        <w:jc w:val="both"/>
      </w:pPr>
      <w:r>
        <w:t xml:space="preserve">Golden </w:t>
      </w:r>
      <w:proofErr w:type="spellStart"/>
      <w:r>
        <w:t>Answer가</w:t>
      </w:r>
      <w:proofErr w:type="spellEnd"/>
      <w:r>
        <w:t xml:space="preserve"> </w:t>
      </w:r>
      <w:proofErr w:type="spellStart"/>
      <w:r>
        <w:t>있는</w:t>
      </w:r>
      <w:proofErr w:type="spellEnd"/>
      <w:r>
        <w:t xml:space="preserve"> </w:t>
      </w:r>
      <w:proofErr w:type="spellStart"/>
      <w:r>
        <w:t>질문에는</w:t>
      </w:r>
      <w:proofErr w:type="spellEnd"/>
      <w:r>
        <w:t xml:space="preserve"> Answer </w:t>
      </w:r>
      <w:proofErr w:type="spellStart"/>
      <w:r>
        <w:t>Correctness를</w:t>
      </w:r>
      <w:proofErr w:type="spellEnd"/>
      <w:r>
        <w:t xml:space="preserve"> </w:t>
      </w:r>
      <w:proofErr w:type="spellStart"/>
      <w:r>
        <w:t>우선</w:t>
      </w:r>
      <w:proofErr w:type="spellEnd"/>
      <w:r>
        <w:t xml:space="preserve"> </w:t>
      </w:r>
      <w:proofErr w:type="spellStart"/>
      <w:r>
        <w:t>후보로</w:t>
      </w:r>
      <w:proofErr w:type="spellEnd"/>
      <w:r>
        <w:t xml:space="preserve"> </w:t>
      </w:r>
      <w:proofErr w:type="spellStart"/>
      <w:r>
        <w:t>사용한다</w:t>
      </w:r>
      <w:proofErr w:type="spellEnd"/>
      <w:r>
        <w:t xml:space="preserve">. Golden </w:t>
      </w:r>
      <w:proofErr w:type="spellStart"/>
      <w:r>
        <w:t>Answer가</w:t>
      </w:r>
      <w:proofErr w:type="spellEnd"/>
      <w:r>
        <w:t xml:space="preserve"> </w:t>
      </w:r>
      <w:proofErr w:type="spellStart"/>
      <w:r>
        <w:t>없는</w:t>
      </w:r>
      <w:proofErr w:type="spellEnd"/>
      <w:r>
        <w:t xml:space="preserve"> </w:t>
      </w:r>
      <w:proofErr w:type="spellStart"/>
      <w:r>
        <w:t>질문은</w:t>
      </w:r>
      <w:proofErr w:type="spellEnd"/>
      <w:r>
        <w:t xml:space="preserve"> </w:t>
      </w:r>
      <w:proofErr w:type="spellStart"/>
      <w:r>
        <w:t>임의</w:t>
      </w:r>
      <w:proofErr w:type="spellEnd"/>
      <w:r>
        <w:t xml:space="preserve"> </w:t>
      </w:r>
      <w:proofErr w:type="spellStart"/>
      <w:r>
        <w:t>정답과</w:t>
      </w:r>
      <w:proofErr w:type="spellEnd"/>
      <w:r>
        <w:t xml:space="preserve"> </w:t>
      </w:r>
      <w:proofErr w:type="spellStart"/>
      <w:r>
        <w:t>비교하지</w:t>
      </w:r>
      <w:proofErr w:type="spellEnd"/>
      <w:r>
        <w:t xml:space="preserve"> </w:t>
      </w:r>
      <w:proofErr w:type="spellStart"/>
      <w:r>
        <w:t>않고</w:t>
      </w:r>
      <w:proofErr w:type="spellEnd"/>
      <w:r>
        <w:t xml:space="preserve"> Task Completion, </w:t>
      </w:r>
      <w:proofErr w:type="spellStart"/>
      <w:r>
        <w:t>Groundedness</w:t>
      </w:r>
      <w:proofErr w:type="spellEnd"/>
      <w:r>
        <w:t xml:space="preserve">, Faithfulness, Tool </w:t>
      </w:r>
      <w:proofErr w:type="spellStart"/>
      <w:r>
        <w:t>결과와</w:t>
      </w:r>
      <w:proofErr w:type="spellEnd"/>
      <w:r>
        <w:t xml:space="preserve"> </w:t>
      </w:r>
      <w:proofErr w:type="spellStart"/>
      <w:r>
        <w:t>업무</w:t>
      </w:r>
      <w:proofErr w:type="spellEnd"/>
      <w:r>
        <w:t xml:space="preserve"> </w:t>
      </w:r>
      <w:proofErr w:type="spellStart"/>
      <w:r>
        <w:t>Rule을</w:t>
      </w:r>
      <w:proofErr w:type="spellEnd"/>
      <w:r>
        <w:t xml:space="preserve"> </w:t>
      </w:r>
      <w:proofErr w:type="spellStart"/>
      <w:r>
        <w:t>기준으로</w:t>
      </w:r>
      <w:proofErr w:type="spellEnd"/>
      <w:r>
        <w:t xml:space="preserve"> </w:t>
      </w:r>
      <w:proofErr w:type="spellStart"/>
      <w:r>
        <w:t>평가한다</w:t>
      </w:r>
      <w:proofErr w:type="spellEnd"/>
      <w:r>
        <w:t xml:space="preserve">. </w:t>
      </w:r>
      <w:proofErr w:type="spellStart"/>
      <w:r>
        <w:t>적용할</w:t>
      </w:r>
      <w:proofErr w:type="spellEnd"/>
      <w:r>
        <w:t xml:space="preserve"> </w:t>
      </w:r>
      <w:proofErr w:type="spellStart"/>
      <w:r>
        <w:t>Node나</w:t>
      </w:r>
      <w:proofErr w:type="spellEnd"/>
      <w:r>
        <w:t xml:space="preserve"> </w:t>
      </w:r>
      <w:proofErr w:type="spellStart"/>
      <w:r>
        <w:t>근거가</w:t>
      </w:r>
      <w:proofErr w:type="spellEnd"/>
      <w:r>
        <w:t xml:space="preserve"> </w:t>
      </w:r>
      <w:proofErr w:type="spellStart"/>
      <w:r>
        <w:t>없는</w:t>
      </w:r>
      <w:proofErr w:type="spellEnd"/>
      <w:r>
        <w:t xml:space="preserve"> </w:t>
      </w:r>
      <w:proofErr w:type="spellStart"/>
      <w:r>
        <w:t>Metric은</w:t>
      </w:r>
      <w:proofErr w:type="spellEnd"/>
      <w:r>
        <w:t xml:space="preserve"> 0점으로 </w:t>
      </w:r>
      <w:proofErr w:type="spellStart"/>
      <w:r>
        <w:t>처리하지</w:t>
      </w:r>
      <w:proofErr w:type="spellEnd"/>
      <w:r>
        <w:t xml:space="preserve"> </w:t>
      </w:r>
      <w:proofErr w:type="spellStart"/>
      <w:r>
        <w:t>않고</w:t>
      </w:r>
      <w:proofErr w:type="spellEnd"/>
      <w:r>
        <w:t xml:space="preserve"> N/</w:t>
      </w:r>
      <w:proofErr w:type="spellStart"/>
      <w:r>
        <w:t>A로</w:t>
      </w:r>
      <w:proofErr w:type="spellEnd"/>
      <w:r>
        <w:t xml:space="preserve"> </w:t>
      </w:r>
      <w:proofErr w:type="spellStart"/>
      <w:r>
        <w:t>제외한다</w:t>
      </w:r>
      <w:proofErr w:type="spellEnd"/>
      <w:r>
        <w:t>.</w:t>
      </w:r>
    </w:p>
    <w:p w14:paraId="67615D66" w14:textId="77777777" w:rsidR="00652402" w:rsidRDefault="008B60A3">
      <w:pPr>
        <w:pStyle w:val="21"/>
        <w:rPr>
          <w:lang w:eastAsia="ko-KR"/>
        </w:rPr>
      </w:pPr>
      <w:r>
        <w:rPr>
          <w:lang w:eastAsia="ko-KR"/>
        </w:rPr>
        <w:lastRenderedPageBreak/>
        <w:t xml:space="preserve">3-4. </w:t>
      </w:r>
      <w:r>
        <w:rPr>
          <w:lang w:eastAsia="ko-KR"/>
        </w:rPr>
        <w:t>이용</w:t>
      </w:r>
      <w:r>
        <w:rPr>
          <w:lang w:eastAsia="ko-KR"/>
        </w:rPr>
        <w:t xml:space="preserve"> </w:t>
      </w:r>
      <w:r>
        <w:rPr>
          <w:lang w:eastAsia="ko-KR"/>
        </w:rPr>
        <w:t>시나리오</w:t>
      </w:r>
    </w:p>
    <w:p w14:paraId="1D48F171" w14:textId="77777777" w:rsidR="00652402" w:rsidRDefault="008B60A3">
      <w:pPr>
        <w:jc w:val="both"/>
        <w:rPr>
          <w:lang w:eastAsia="ko-KR"/>
        </w:rPr>
      </w:pPr>
      <w:r>
        <w:rPr>
          <w:lang w:eastAsia="ko-KR"/>
        </w:rPr>
        <w:t>생산 가능 여부를 판단하는 업무 Agent를 검증한다고 가정한다. 사용자는 새 프로젝트를 만들고 Agent 저장소, 버전, 실행 환경과 평가 목적을 입력한다. AREA는 소스를 분석하여 질문 해석 LLM, 정책 검색 RAG, 재고 조회 Tool과 최종 판단 Node로 구성된 실행 Graph를 식별한다.</w:t>
      </w:r>
    </w:p>
    <w:p w14:paraId="1263384C" w14:textId="77777777" w:rsidR="00652402" w:rsidRDefault="008B60A3">
      <w:pPr>
        <w:jc w:val="both"/>
        <w:rPr>
          <w:lang w:eastAsia="ko-KR"/>
        </w:rPr>
      </w:pPr>
      <w:r>
        <w:rPr>
          <w:lang w:eastAsia="ko-KR"/>
        </w:rPr>
        <w:t>사용자는 사업장과 자재, 기준일이 포함된 업무 질문을 입력하고 필요한 질문에는 현업이 승인한 전체 답변 형태의 Golden Answer를 연결한다. 추천 질문 기능을 실행하면 AREA는 입고 예정이 0건인 경우, 기준일과 입고일이 같은 경우, 사업장 식별자가 누락된 경우, Tool이 실패한 경우와 같은 후보를 제시한다. 사용자는 검증에 필요한 질문만 선택하고 각각 정답지를 추가할 수 있다.</w:t>
      </w:r>
    </w:p>
    <w:p w14:paraId="03737096" w14:textId="77777777" w:rsidR="00652402" w:rsidRDefault="008B60A3">
      <w:pPr>
        <w:jc w:val="both"/>
        <w:rPr>
          <w:lang w:eastAsia="ko-KR"/>
        </w:rPr>
      </w:pPr>
      <w:r>
        <w:rPr>
          <w:lang w:eastAsia="ko-KR"/>
        </w:rPr>
        <w:t xml:space="preserve">전체 평가 </w:t>
      </w:r>
      <w:proofErr w:type="spellStart"/>
      <w:r>
        <w:rPr>
          <w:lang w:eastAsia="ko-KR"/>
        </w:rPr>
        <w:t>가이던스에는</w:t>
      </w:r>
      <w:proofErr w:type="spellEnd"/>
      <w:r>
        <w:rPr>
          <w:lang w:eastAsia="ko-KR"/>
        </w:rPr>
        <w:t xml:space="preserve"> 사업장 조건 누락을 중대한 실패로 분류한다는 원칙을 입력한다. 질문 해석 Node에는 사업장·자재·기준일 조건 보존을 확인하는 Prompt를 설정하고, 재고 조회 Node에는 Tool Parameter 계약을 검사하는 Evaluation Skill을 연결한다.</w:t>
      </w:r>
    </w:p>
    <w:p w14:paraId="7EB2EE13" w14:textId="77777777" w:rsidR="00652402" w:rsidRDefault="008B60A3">
      <w:pPr>
        <w:jc w:val="both"/>
        <w:rPr>
          <w:lang w:eastAsia="ko-KR"/>
        </w:rPr>
      </w:pPr>
      <w:r>
        <w:rPr>
          <w:lang w:eastAsia="ko-KR"/>
        </w:rPr>
        <w:t>자동 평가를 선택하면 AREA가 질문과 Node에 맞는 Metric을 선정하고 평가 계획과 실험 Instance를 생성한다. 평가를 시작하면 질문별로 Agent를 실행하면서 Trace를 자동 수집한다. 사용자는 현재 질문, Node 통신 이력, 적용 Metric, 점수, 실행 시간과 Token 사용량을 확인한다.</w:t>
      </w:r>
    </w:p>
    <w:p w14:paraId="316448F6" w14:textId="77777777" w:rsidR="00652402" w:rsidRDefault="008B60A3">
      <w:pPr>
        <w:jc w:val="both"/>
        <w:rPr>
          <w:lang w:eastAsia="ko-KR"/>
        </w:rPr>
      </w:pPr>
      <w:r>
        <w:rPr>
          <w:lang w:eastAsia="ko-KR"/>
        </w:rPr>
        <w:t>재고 조회 Tool에 사업장 코드가 전달되지 않은 실행이 발견되면 AREA는 해당 Tool 호출을 최초 실패로 식별한다. 전사 재고가 후속 판단에 사용된 경로, 최종 결론에 미친 영향, Parameter Mapping과 호출 전 계약 검사를 개선안으로 제시한다. 이어서 사업장 표현 변형과 빈 재고 조건을 포함한 재현·</w:t>
      </w:r>
      <w:proofErr w:type="spellStart"/>
      <w:r>
        <w:rPr>
          <w:lang w:eastAsia="ko-KR"/>
        </w:rPr>
        <w:t>재검증</w:t>
      </w:r>
      <w:proofErr w:type="spellEnd"/>
      <w:r>
        <w:rPr>
          <w:lang w:eastAsia="ko-KR"/>
        </w:rPr>
        <w:t xml:space="preserve"> 질문을 생성한다. 개발자는 수정된 Agent 버전을 같은 질문셋과 평가 기준으로 다시 실행해 개선 여부를 비교한다.</w:t>
      </w:r>
    </w:p>
    <w:p w14:paraId="6F4FDB28" w14:textId="77777777" w:rsidR="00652402" w:rsidRDefault="008B60A3">
      <w:pPr>
        <w:pStyle w:val="21"/>
        <w:rPr>
          <w:lang w:eastAsia="ko-KR"/>
        </w:rPr>
      </w:pPr>
      <w:r>
        <w:rPr>
          <w:lang w:eastAsia="ko-KR"/>
        </w:rPr>
        <w:t xml:space="preserve">3-5. </w:t>
      </w:r>
      <w:r>
        <w:rPr>
          <w:lang w:eastAsia="ko-KR"/>
        </w:rPr>
        <w:t>기존</w:t>
      </w:r>
      <w:r>
        <w:rPr>
          <w:lang w:eastAsia="ko-KR"/>
        </w:rPr>
        <w:t xml:space="preserve"> </w:t>
      </w:r>
      <w:r>
        <w:rPr>
          <w:lang w:eastAsia="ko-KR"/>
        </w:rPr>
        <w:t>방식</w:t>
      </w:r>
      <w:r>
        <w:rPr>
          <w:lang w:eastAsia="ko-KR"/>
        </w:rPr>
        <w:t xml:space="preserve"> </w:t>
      </w:r>
      <w:r>
        <w:rPr>
          <w:lang w:eastAsia="ko-KR"/>
        </w:rPr>
        <w:t>대비</w:t>
      </w:r>
      <w:r>
        <w:rPr>
          <w:lang w:eastAsia="ko-KR"/>
        </w:rPr>
        <w:t xml:space="preserve"> </w:t>
      </w:r>
      <w:r>
        <w:rPr>
          <w:lang w:eastAsia="ko-KR"/>
        </w:rPr>
        <w:t>차별화</w:t>
      </w:r>
    </w:p>
    <w:p w14:paraId="65978CE8" w14:textId="77777777" w:rsidR="00652402" w:rsidRDefault="008B60A3">
      <w:pPr>
        <w:jc w:val="both"/>
        <w:rPr>
          <w:lang w:eastAsia="ko-KR"/>
        </w:rPr>
      </w:pPr>
      <w:r>
        <w:rPr>
          <w:lang w:eastAsia="ko-KR"/>
        </w:rPr>
        <w:t>기존 답변 평가 도구는 질문과 최종 응답에 고정 Metric을 적용하는 데 집중한다. 관측 도구는 Trace를 수집하지만 어떤 실행이 품질 문제인지 판단하거나 수정 우선순위를 정하지 않는다. 실제 문제 해결을 위해서는 개발자가 점수, Trace와 업무 규칙을 다시 연결해야 한다.</w:t>
      </w:r>
    </w:p>
    <w:p w14:paraId="02059865" w14:textId="77777777" w:rsidR="00652402" w:rsidRDefault="008B60A3">
      <w:pPr>
        <w:jc w:val="both"/>
        <w:rPr>
          <w:lang w:eastAsia="ko-KR"/>
        </w:rPr>
      </w:pPr>
      <w:r>
        <w:rPr>
          <w:lang w:eastAsia="ko-KR"/>
        </w:rPr>
        <w:t>AREA는 Agent 소스 분석, 질문·정답지 구성, 평가 기준 입력, Metric 선정, Trace 기반 실행, 실패 진단과 재검증을 하나의 Workflow로 연결한다. 공통 Metric을 유지하되 Node와 질문의 관계에 따라 평가 항목을 선택하고, 자동 선정 이유를 남긴다. 값·형식·호출 순서처럼 객관적으로 확인 가능한 항목은 Rule로 우선 판정하고 의미 해석이 필요한 항목에만 LLM Judge를 사용한다.</w:t>
      </w:r>
    </w:p>
    <w:p w14:paraId="2BB414B0" w14:textId="77777777" w:rsidR="00652402" w:rsidRDefault="008B60A3">
      <w:pPr>
        <w:jc w:val="both"/>
        <w:rPr>
          <w:lang w:eastAsia="ko-KR"/>
        </w:rPr>
      </w:pPr>
      <w:r>
        <w:rPr>
          <w:lang w:eastAsia="ko-KR"/>
        </w:rPr>
        <w:lastRenderedPageBreak/>
        <w:t>차별점은 평가 자동화 자체가 아니라 판정 근거의 연결에 있다. AREA는 질문이 실패했다는 결과와 함께 어느 Node에서 어떤 조건이 어긋났고 이후 결과에 어떻게 영향을 주었는지를 제시한다. 발견된 실패를 다음 평가 질문으로 전환하여 수정과 재검증까지 이어지게 한다.</w:t>
      </w:r>
    </w:p>
    <w:p w14:paraId="368A6E0B" w14:textId="77777777" w:rsidR="00652402" w:rsidRDefault="008B60A3">
      <w:pPr>
        <w:pStyle w:val="1"/>
      </w:pPr>
      <w:r>
        <w:t xml:space="preserve">4. </w:t>
      </w:r>
      <w:proofErr w:type="spellStart"/>
      <w:r>
        <w:t>목표</w:t>
      </w:r>
      <w:proofErr w:type="spellEnd"/>
      <w:r>
        <w:t xml:space="preserve"> </w:t>
      </w:r>
      <w:proofErr w:type="spellStart"/>
      <w:r>
        <w:t>산출물</w:t>
      </w:r>
      <w:proofErr w:type="spellEnd"/>
    </w:p>
    <w:p w14:paraId="77AC7F20" w14:textId="77777777" w:rsidR="00652402" w:rsidRDefault="008B60A3">
      <w:pPr>
        <w:pStyle w:val="21"/>
      </w:pPr>
      <w:r>
        <w:t xml:space="preserve">4-1. </w:t>
      </w:r>
      <w:proofErr w:type="spellStart"/>
      <w:r>
        <w:t>최종</w:t>
      </w:r>
      <w:proofErr w:type="spellEnd"/>
      <w:r>
        <w:t xml:space="preserve"> </w:t>
      </w:r>
      <w:proofErr w:type="spellStart"/>
      <w:r>
        <w:t>산출물</w:t>
      </w:r>
      <w:proofErr w:type="spellEnd"/>
    </w:p>
    <w:p w14:paraId="2F95D461" w14:textId="77777777" w:rsidR="00652402" w:rsidRDefault="008B60A3">
      <w:pPr>
        <w:jc w:val="both"/>
      </w:pPr>
      <w:proofErr w:type="spellStart"/>
      <w:r>
        <w:t>최종</w:t>
      </w:r>
      <w:proofErr w:type="spellEnd"/>
      <w:r>
        <w:t xml:space="preserve"> </w:t>
      </w:r>
      <w:proofErr w:type="spellStart"/>
      <w:r>
        <w:t>산출물은</w:t>
      </w:r>
      <w:proofErr w:type="spellEnd"/>
      <w:r>
        <w:t xml:space="preserve"> Agent </w:t>
      </w:r>
      <w:proofErr w:type="spellStart"/>
      <w:r>
        <w:t>소스</w:t>
      </w:r>
      <w:proofErr w:type="spellEnd"/>
      <w:r>
        <w:t xml:space="preserve"> </w:t>
      </w:r>
      <w:proofErr w:type="spellStart"/>
      <w:r>
        <w:t>연결부터</w:t>
      </w:r>
      <w:proofErr w:type="spellEnd"/>
      <w:r>
        <w:t xml:space="preserve"> </w:t>
      </w:r>
      <w:proofErr w:type="spellStart"/>
      <w:r>
        <w:t>평가</w:t>
      </w:r>
      <w:proofErr w:type="spellEnd"/>
      <w:r>
        <w:t xml:space="preserve"> </w:t>
      </w:r>
      <w:proofErr w:type="spellStart"/>
      <w:r>
        <w:t>설계</w:t>
      </w:r>
      <w:proofErr w:type="spellEnd"/>
      <w:r>
        <w:t xml:space="preserve">, </w:t>
      </w:r>
      <w:proofErr w:type="spellStart"/>
      <w:r>
        <w:t>실행</w:t>
      </w:r>
      <w:proofErr w:type="spellEnd"/>
      <w:r>
        <w:t xml:space="preserve">, </w:t>
      </w:r>
      <w:proofErr w:type="spellStart"/>
      <w:r>
        <w:t>결과</w:t>
      </w:r>
      <w:proofErr w:type="spellEnd"/>
      <w:r>
        <w:t xml:space="preserve"> </w:t>
      </w:r>
      <w:proofErr w:type="spellStart"/>
      <w:r>
        <w:t>분석과</w:t>
      </w:r>
      <w:proofErr w:type="spellEnd"/>
      <w:r>
        <w:t xml:space="preserve"> </w:t>
      </w:r>
      <w:proofErr w:type="spellStart"/>
      <w:r>
        <w:t>재검증까지</w:t>
      </w:r>
      <w:proofErr w:type="spellEnd"/>
      <w:r>
        <w:t xml:space="preserve"> </w:t>
      </w:r>
      <w:proofErr w:type="spellStart"/>
      <w:r>
        <w:t>동작하는</w:t>
      </w:r>
      <w:proofErr w:type="spellEnd"/>
      <w:r>
        <w:t xml:space="preserve"> AREA 웹 </w:t>
      </w:r>
      <w:proofErr w:type="spellStart"/>
      <w:r>
        <w:t>프로토타입이다</w:t>
      </w:r>
      <w:proofErr w:type="spellEnd"/>
      <w:r>
        <w:t xml:space="preserve">. </w:t>
      </w:r>
      <w:proofErr w:type="spellStart"/>
      <w:r>
        <w:t>프로젝트</w:t>
      </w:r>
      <w:proofErr w:type="spellEnd"/>
      <w:r>
        <w:t xml:space="preserve"> </w:t>
      </w:r>
      <w:proofErr w:type="spellStart"/>
      <w:r>
        <w:t>이력을</w:t>
      </w:r>
      <w:proofErr w:type="spellEnd"/>
      <w:r>
        <w:t xml:space="preserve"> </w:t>
      </w:r>
      <w:proofErr w:type="spellStart"/>
      <w:r>
        <w:t>관리하는</w:t>
      </w:r>
      <w:proofErr w:type="spellEnd"/>
      <w:r>
        <w:t xml:space="preserve"> Home, Source Analyzer, Evaluation Planner, Live Evaluation </w:t>
      </w:r>
      <w:proofErr w:type="spellStart"/>
      <w:r>
        <w:t>Runner와</w:t>
      </w:r>
      <w:proofErr w:type="spellEnd"/>
      <w:r>
        <w:t xml:space="preserve"> Failure </w:t>
      </w:r>
      <w:proofErr w:type="spellStart"/>
      <w:r>
        <w:t>Analyzer를</w:t>
      </w:r>
      <w:proofErr w:type="spellEnd"/>
      <w:r>
        <w:t xml:space="preserve"> </w:t>
      </w:r>
      <w:proofErr w:type="spellStart"/>
      <w:r>
        <w:t>포함한다</w:t>
      </w:r>
      <w:proofErr w:type="spellEnd"/>
      <w:r>
        <w:t>.</w:t>
      </w:r>
    </w:p>
    <w:p w14:paraId="22015A7E" w14:textId="77777777" w:rsidR="00652402" w:rsidRDefault="008B60A3">
      <w:pPr>
        <w:jc w:val="both"/>
        <w:rPr>
          <w:lang w:eastAsia="ko-KR"/>
        </w:rPr>
      </w:pPr>
      <w:r>
        <w:rPr>
          <w:lang w:eastAsia="ko-KR"/>
        </w:rPr>
        <w:t xml:space="preserve">함께 제공할 산출물은 Trace 정규화, Metric 실행과 실패 분석을 구현한 소스 코드, 공통 Trace·평가 결과 데이터 모델, 정상·결함 질문셋과 가상 업무 데이터, </w:t>
      </w:r>
      <w:proofErr w:type="spellStart"/>
      <w:r>
        <w:rPr>
          <w:lang w:eastAsia="ko-KR"/>
        </w:rPr>
        <w:t>질문별</w:t>
      </w:r>
      <w:proofErr w:type="spellEnd"/>
      <w:r>
        <w:rPr>
          <w:lang w:eastAsia="ko-KR"/>
        </w:rPr>
        <w:t xml:space="preserve"> 선택 Golden Answer, 평가용 시스템 메시지와 Node별 Evaluation Skill 예시, 실행 및 설치 가이드, 자동화 검증 결과, 발표자료와 시연 시나리오다.</w:t>
      </w:r>
    </w:p>
    <w:p w14:paraId="28F951AA" w14:textId="77777777" w:rsidR="00652402" w:rsidRDefault="008B60A3">
      <w:pPr>
        <w:jc w:val="both"/>
        <w:rPr>
          <w:lang w:eastAsia="ko-KR"/>
        </w:rPr>
      </w:pPr>
      <w:r>
        <w:rPr>
          <w:lang w:eastAsia="ko-KR"/>
        </w:rPr>
        <w:t xml:space="preserve">결과 리포트에는 평가 계획과 Run 식별자, Agent와 Skill 버전, </w:t>
      </w:r>
      <w:proofErr w:type="spellStart"/>
      <w:r>
        <w:rPr>
          <w:lang w:eastAsia="ko-KR"/>
        </w:rPr>
        <w:t>질문별</w:t>
      </w:r>
      <w:proofErr w:type="spellEnd"/>
      <w:r>
        <w:rPr>
          <w:lang w:eastAsia="ko-KR"/>
        </w:rPr>
        <w:t xml:space="preserve"> 실행 경로, Node별 Metric, Metric 선정 이유, 최초 실패 위치, 직접 근거, 위험도, 개선안과 </w:t>
      </w:r>
      <w:proofErr w:type="spellStart"/>
      <w:r>
        <w:rPr>
          <w:lang w:eastAsia="ko-KR"/>
        </w:rPr>
        <w:t>재검증</w:t>
      </w:r>
      <w:proofErr w:type="spellEnd"/>
      <w:r>
        <w:rPr>
          <w:lang w:eastAsia="ko-KR"/>
        </w:rPr>
        <w:t xml:space="preserve"> 질문을 포함한다.</w:t>
      </w:r>
    </w:p>
    <w:p w14:paraId="7FBEC1F1" w14:textId="77777777" w:rsidR="00652402" w:rsidRDefault="008B60A3">
      <w:pPr>
        <w:pStyle w:val="21"/>
        <w:rPr>
          <w:lang w:eastAsia="ko-KR"/>
        </w:rPr>
      </w:pPr>
      <w:r>
        <w:rPr>
          <w:lang w:eastAsia="ko-KR"/>
        </w:rPr>
        <w:t xml:space="preserve">4-2. MVP </w:t>
      </w:r>
      <w:r>
        <w:rPr>
          <w:lang w:eastAsia="ko-KR"/>
        </w:rPr>
        <w:t>범위</w:t>
      </w:r>
    </w:p>
    <w:p w14:paraId="54233CED" w14:textId="77777777" w:rsidR="00652402" w:rsidRDefault="008B60A3">
      <w:pPr>
        <w:jc w:val="both"/>
        <w:rPr>
          <w:lang w:eastAsia="ko-KR"/>
        </w:rPr>
      </w:pPr>
      <w:r>
        <w:rPr>
          <w:lang w:eastAsia="ko-KR"/>
        </w:rPr>
        <w:t>MVP는 지원 대상 Agent에서 질문 입력부터 실패 원인 진단과 수정 후 재검증까지 하나의 End-to-End 경험을 구현하는 데 집중한다.</w:t>
      </w:r>
    </w:p>
    <w:p w14:paraId="66E52C08" w14:textId="77777777" w:rsidR="00652402" w:rsidRDefault="008B60A3">
      <w:pPr>
        <w:jc w:val="both"/>
        <w:rPr>
          <w:lang w:eastAsia="ko-KR"/>
        </w:rPr>
      </w:pPr>
      <w:r>
        <w:rPr>
          <w:lang w:eastAsia="ko-KR"/>
        </w:rPr>
        <w:t xml:space="preserve">포함 범위는 </w:t>
      </w:r>
      <w:proofErr w:type="spellStart"/>
      <w:r>
        <w:rPr>
          <w:lang w:eastAsia="ko-KR"/>
        </w:rPr>
        <w:t>Git·Local·Endpoint</w:t>
      </w:r>
      <w:proofErr w:type="spellEnd"/>
      <w:r>
        <w:rPr>
          <w:lang w:eastAsia="ko-KR"/>
        </w:rPr>
        <w:t xml:space="preserve"> 소스 연결, Framework와 </w:t>
      </w:r>
      <w:proofErr w:type="spellStart"/>
      <w:r>
        <w:rPr>
          <w:lang w:eastAsia="ko-KR"/>
        </w:rPr>
        <w:t>Entrypoint</w:t>
      </w:r>
      <w:proofErr w:type="spellEnd"/>
      <w:r>
        <w:rPr>
          <w:lang w:eastAsia="ko-KR"/>
        </w:rPr>
        <w:t xml:space="preserve"> 분석, </w:t>
      </w:r>
      <w:proofErr w:type="spellStart"/>
      <w:r>
        <w:rPr>
          <w:lang w:eastAsia="ko-KR"/>
        </w:rPr>
        <w:t>LLM·RAG·Tool</w:t>
      </w:r>
      <w:proofErr w:type="spellEnd"/>
      <w:r>
        <w:rPr>
          <w:lang w:eastAsia="ko-KR"/>
        </w:rPr>
        <w:t xml:space="preserve"> 중심 Graph 구성, 질문셋과 </w:t>
      </w:r>
      <w:proofErr w:type="spellStart"/>
      <w:r>
        <w:rPr>
          <w:lang w:eastAsia="ko-KR"/>
        </w:rPr>
        <w:t>질문별</w:t>
      </w:r>
      <w:proofErr w:type="spellEnd"/>
      <w:r>
        <w:rPr>
          <w:lang w:eastAsia="ko-KR"/>
        </w:rPr>
        <w:t xml:space="preserve"> 선택 Golden Answer, 정상·경계·오류 유발·잘못된 입력·복구 질문 추천, 전체 평가 </w:t>
      </w:r>
      <w:proofErr w:type="spellStart"/>
      <w:r>
        <w:rPr>
          <w:lang w:eastAsia="ko-KR"/>
        </w:rPr>
        <w:t>가이던스</w:t>
      </w:r>
      <w:proofErr w:type="spellEnd"/>
      <w:r>
        <w:rPr>
          <w:lang w:eastAsia="ko-KR"/>
        </w:rPr>
        <w:t xml:space="preserve">, Node별 </w:t>
      </w:r>
      <w:proofErr w:type="spellStart"/>
      <w:r>
        <w:rPr>
          <w:lang w:eastAsia="ko-KR"/>
        </w:rPr>
        <w:t>Prompt·Skill</w:t>
      </w:r>
      <w:proofErr w:type="spellEnd"/>
      <w:r>
        <w:rPr>
          <w:lang w:eastAsia="ko-KR"/>
        </w:rPr>
        <w:t xml:space="preserve">, 자동 및 HITL 평가 계획, 실행 중 Trace 자동 수집, </w:t>
      </w:r>
      <w:proofErr w:type="spellStart"/>
      <w:r>
        <w:rPr>
          <w:lang w:eastAsia="ko-KR"/>
        </w:rPr>
        <w:t>Rule·Metric</w:t>
      </w:r>
      <w:proofErr w:type="spellEnd"/>
      <w:r>
        <w:rPr>
          <w:lang w:eastAsia="ko-KR"/>
        </w:rPr>
        <w:t xml:space="preserve">·제한적 LLM Judge 실행, </w:t>
      </w:r>
      <w:proofErr w:type="spellStart"/>
      <w:r>
        <w:rPr>
          <w:lang w:eastAsia="ko-KR"/>
        </w:rPr>
        <w:t>질문별</w:t>
      </w:r>
      <w:proofErr w:type="spellEnd"/>
      <w:r>
        <w:rPr>
          <w:lang w:eastAsia="ko-KR"/>
        </w:rPr>
        <w:t xml:space="preserve"> 및 Node별 결과, 위험도·개선안과 실패 재현·</w:t>
      </w:r>
      <w:proofErr w:type="spellStart"/>
      <w:r>
        <w:rPr>
          <w:lang w:eastAsia="ko-KR"/>
        </w:rPr>
        <w:t>재검증</w:t>
      </w:r>
      <w:proofErr w:type="spellEnd"/>
      <w:r>
        <w:rPr>
          <w:lang w:eastAsia="ko-KR"/>
        </w:rPr>
        <w:t xml:space="preserve"> 질문 생성이다.</w:t>
      </w:r>
    </w:p>
    <w:p w14:paraId="00D72A3E" w14:textId="77777777" w:rsidR="00652402" w:rsidRDefault="008B60A3">
      <w:pPr>
        <w:jc w:val="both"/>
        <w:rPr>
          <w:lang w:eastAsia="ko-KR"/>
        </w:rPr>
      </w:pPr>
      <w:r>
        <w:rPr>
          <w:lang w:eastAsia="ko-KR"/>
        </w:rPr>
        <w:t xml:space="preserve">MVP 실행 연동은 </w:t>
      </w:r>
      <w:proofErr w:type="spellStart"/>
      <w:r>
        <w:rPr>
          <w:lang w:eastAsia="ko-KR"/>
        </w:rPr>
        <w:t>LangGraph</w:t>
      </w:r>
      <w:proofErr w:type="spellEnd"/>
      <w:r>
        <w:rPr>
          <w:lang w:eastAsia="ko-KR"/>
        </w:rPr>
        <w:t xml:space="preserve"> 기반 예제 Agent와 표준 Endpoint 또는 Trace Adapter를 우선 지원한다. UI와 내부 데이터 모델은 </w:t>
      </w:r>
      <w:proofErr w:type="spellStart"/>
      <w:r>
        <w:rPr>
          <w:lang w:eastAsia="ko-KR"/>
        </w:rPr>
        <w:t>LangChain</w:t>
      </w:r>
      <w:proofErr w:type="spellEnd"/>
      <w:r>
        <w:rPr>
          <w:lang w:eastAsia="ko-KR"/>
        </w:rPr>
        <w:t xml:space="preserve">, </w:t>
      </w:r>
      <w:proofErr w:type="spellStart"/>
      <w:r>
        <w:rPr>
          <w:lang w:eastAsia="ko-KR"/>
        </w:rPr>
        <w:t>OpenAI</w:t>
      </w:r>
      <w:proofErr w:type="spellEnd"/>
      <w:r>
        <w:rPr>
          <w:lang w:eastAsia="ko-KR"/>
        </w:rPr>
        <w:t xml:space="preserve"> Agents SDK, </w:t>
      </w:r>
      <w:proofErr w:type="spellStart"/>
      <w:r>
        <w:rPr>
          <w:lang w:eastAsia="ko-KR"/>
        </w:rPr>
        <w:t>CrewAI</w:t>
      </w:r>
      <w:proofErr w:type="spellEnd"/>
      <w:r>
        <w:rPr>
          <w:lang w:eastAsia="ko-KR"/>
        </w:rPr>
        <w:t xml:space="preserve">, </w:t>
      </w:r>
      <w:proofErr w:type="spellStart"/>
      <w:r>
        <w:rPr>
          <w:lang w:eastAsia="ko-KR"/>
        </w:rPr>
        <w:t>AutoGen</w:t>
      </w:r>
      <w:proofErr w:type="spellEnd"/>
      <w:r>
        <w:rPr>
          <w:lang w:eastAsia="ko-KR"/>
        </w:rPr>
        <w:t>과 Custom Adapter로 확장할 수 있도록 Framework를 분리한다. 모든 Framework를 동일 수준으로 실행 지원하는 것은 MVP 범위가 아니다.</w:t>
      </w:r>
    </w:p>
    <w:p w14:paraId="597C3F40" w14:textId="77777777" w:rsidR="00652402" w:rsidRDefault="008B60A3">
      <w:pPr>
        <w:jc w:val="both"/>
        <w:rPr>
          <w:lang w:eastAsia="ko-KR"/>
        </w:rPr>
      </w:pPr>
      <w:r>
        <w:rPr>
          <w:lang w:eastAsia="ko-KR"/>
        </w:rPr>
        <w:lastRenderedPageBreak/>
        <w:t xml:space="preserve">제외 범위는 임의 Agent Framework 전체에 대한 무제한 자동 계측, 실제 운영 시스템의 상태를 바꾸는 Tool 재실행, 범용 소스 </w:t>
      </w:r>
      <w:proofErr w:type="spellStart"/>
      <w:r>
        <w:rPr>
          <w:lang w:eastAsia="ko-KR"/>
        </w:rPr>
        <w:t>디버거</w:t>
      </w:r>
      <w:proofErr w:type="spellEnd"/>
      <w:r>
        <w:rPr>
          <w:lang w:eastAsia="ko-KR"/>
        </w:rPr>
        <w:t xml:space="preserve">, 운영용 </w:t>
      </w:r>
      <w:proofErr w:type="spellStart"/>
      <w:r>
        <w:rPr>
          <w:lang w:eastAsia="ko-KR"/>
        </w:rPr>
        <w:t>멀티테넌시와</w:t>
      </w:r>
      <w:proofErr w:type="spellEnd"/>
      <w:r>
        <w:rPr>
          <w:lang w:eastAsia="ko-KR"/>
        </w:rPr>
        <w:t xml:space="preserve"> 과금, 장기 Trace 보존, AREA 판정만으로 실제 배포를 자동 차단하는 기능이다.</w:t>
      </w:r>
    </w:p>
    <w:p w14:paraId="0E9352F8" w14:textId="77777777" w:rsidR="00652402" w:rsidRDefault="008B60A3">
      <w:pPr>
        <w:pStyle w:val="21"/>
      </w:pPr>
      <w:r>
        <w:t xml:space="preserve">4-3. </w:t>
      </w:r>
      <w:proofErr w:type="spellStart"/>
      <w:r>
        <w:t>기술</w:t>
      </w:r>
      <w:proofErr w:type="spellEnd"/>
      <w:r>
        <w:t xml:space="preserve"> </w:t>
      </w:r>
      <w:r>
        <w:t>및</w:t>
      </w:r>
      <w:r>
        <w:t xml:space="preserve"> </w:t>
      </w:r>
      <w:proofErr w:type="spellStart"/>
      <w:r>
        <w:t>개발</w:t>
      </w:r>
      <w:proofErr w:type="spellEnd"/>
      <w:r>
        <w:t xml:space="preserve"> </w:t>
      </w:r>
      <w:proofErr w:type="spellStart"/>
      <w:r>
        <w:t>방식</w:t>
      </w:r>
      <w:proofErr w:type="spellEnd"/>
    </w:p>
    <w:p w14:paraId="44E2B56E" w14:textId="77777777" w:rsidR="00652402" w:rsidRDefault="008B60A3">
      <w:pPr>
        <w:jc w:val="both"/>
        <w:rPr>
          <w:lang w:eastAsia="ko-KR"/>
        </w:rPr>
      </w:pPr>
      <w:proofErr w:type="spellStart"/>
      <w:r>
        <w:t>평가</w:t>
      </w:r>
      <w:proofErr w:type="spellEnd"/>
      <w:r>
        <w:t xml:space="preserve"> </w:t>
      </w:r>
      <w:proofErr w:type="spellStart"/>
      <w:r>
        <w:t>Workflow와</w:t>
      </w:r>
      <w:proofErr w:type="spellEnd"/>
      <w:r>
        <w:t xml:space="preserve"> Agentic </w:t>
      </w:r>
      <w:proofErr w:type="spellStart"/>
      <w:r>
        <w:t>Planner는</w:t>
      </w:r>
      <w:proofErr w:type="spellEnd"/>
      <w:r>
        <w:t xml:space="preserve"> </w:t>
      </w:r>
      <w:proofErr w:type="spellStart"/>
      <w:r>
        <w:t>Python과</w:t>
      </w:r>
      <w:proofErr w:type="spellEnd"/>
      <w:r>
        <w:t xml:space="preserve"> </w:t>
      </w:r>
      <w:proofErr w:type="spellStart"/>
      <w:r>
        <w:t>LangGraph로</w:t>
      </w:r>
      <w:proofErr w:type="spellEnd"/>
      <w:r>
        <w:t xml:space="preserve"> </w:t>
      </w:r>
      <w:proofErr w:type="spellStart"/>
      <w:r>
        <w:t>구현한다</w:t>
      </w:r>
      <w:proofErr w:type="spellEnd"/>
      <w:r>
        <w:t xml:space="preserve">. </w:t>
      </w:r>
      <w:proofErr w:type="spellStart"/>
      <w:r>
        <w:t>대상</w:t>
      </w:r>
      <w:proofErr w:type="spellEnd"/>
      <w:r>
        <w:t xml:space="preserve"> Agent </w:t>
      </w:r>
      <w:proofErr w:type="spellStart"/>
      <w:r>
        <w:t>Framework와</w:t>
      </w:r>
      <w:proofErr w:type="spellEnd"/>
      <w:r>
        <w:t xml:space="preserve"> Trace </w:t>
      </w:r>
      <w:proofErr w:type="spellStart"/>
      <w:r>
        <w:t>Provider는</w:t>
      </w:r>
      <w:proofErr w:type="spellEnd"/>
      <w:r>
        <w:t xml:space="preserve"> </w:t>
      </w:r>
      <w:proofErr w:type="spellStart"/>
      <w:r>
        <w:t>Adapter로</w:t>
      </w:r>
      <w:proofErr w:type="spellEnd"/>
      <w:r>
        <w:t xml:space="preserve"> </w:t>
      </w:r>
      <w:proofErr w:type="spellStart"/>
      <w:r>
        <w:t>분리하며</w:t>
      </w:r>
      <w:proofErr w:type="spellEnd"/>
      <w:r>
        <w:t xml:space="preserve">, </w:t>
      </w:r>
      <w:proofErr w:type="spellStart"/>
      <w:r>
        <w:t>내부에서는</w:t>
      </w:r>
      <w:proofErr w:type="spellEnd"/>
      <w:r>
        <w:t xml:space="preserve"> Node, Edge, Span, </w:t>
      </w:r>
      <w:proofErr w:type="spellStart"/>
      <w:r>
        <w:t>입출력</w:t>
      </w:r>
      <w:proofErr w:type="spellEnd"/>
      <w:r>
        <w:t xml:space="preserve">, Tool Parameter, Retrieval </w:t>
      </w:r>
      <w:proofErr w:type="spellStart"/>
      <w:r>
        <w:t>결과</w:t>
      </w:r>
      <w:proofErr w:type="spellEnd"/>
      <w:r>
        <w:t xml:space="preserve">, </w:t>
      </w:r>
      <w:proofErr w:type="spellStart"/>
      <w:r>
        <w:t>시간과</w:t>
      </w:r>
      <w:proofErr w:type="spellEnd"/>
      <w:r>
        <w:t xml:space="preserve"> </w:t>
      </w:r>
      <w:proofErr w:type="spellStart"/>
      <w:r>
        <w:t>Token을</w:t>
      </w:r>
      <w:proofErr w:type="spellEnd"/>
      <w:r>
        <w:t xml:space="preserve"> </w:t>
      </w:r>
      <w:proofErr w:type="spellStart"/>
      <w:r>
        <w:t>공통</w:t>
      </w:r>
      <w:proofErr w:type="spellEnd"/>
      <w:r>
        <w:t xml:space="preserve"> </w:t>
      </w:r>
      <w:proofErr w:type="spellStart"/>
      <w:r>
        <w:t>스키마로</w:t>
      </w:r>
      <w:proofErr w:type="spellEnd"/>
      <w:r>
        <w:t xml:space="preserve"> </w:t>
      </w:r>
      <w:proofErr w:type="spellStart"/>
      <w:r>
        <w:t>정규화한다</w:t>
      </w:r>
      <w:proofErr w:type="spellEnd"/>
      <w:r>
        <w:t xml:space="preserve">. </w:t>
      </w:r>
      <w:proofErr w:type="spellStart"/>
      <w:r>
        <w:rPr>
          <w:lang w:eastAsia="ko-KR"/>
        </w:rPr>
        <w:t>OpenTelemetry</w:t>
      </w:r>
      <w:proofErr w:type="spellEnd"/>
      <w:r>
        <w:rPr>
          <w:lang w:eastAsia="ko-KR"/>
        </w:rPr>
        <w:t xml:space="preserve">와 </w:t>
      </w:r>
      <w:proofErr w:type="spellStart"/>
      <w:r>
        <w:rPr>
          <w:lang w:eastAsia="ko-KR"/>
        </w:rPr>
        <w:t>OpenInference</w:t>
      </w:r>
      <w:proofErr w:type="spellEnd"/>
      <w:r>
        <w:rPr>
          <w:lang w:eastAsia="ko-KR"/>
        </w:rPr>
        <w:t xml:space="preserve"> 계열 식별자와 부모·자식 관계를 보존하여 기존 관측 데이터와 연결할 수 있게 한다.</w:t>
      </w:r>
    </w:p>
    <w:p w14:paraId="485725C9" w14:textId="77777777" w:rsidR="00652402" w:rsidRDefault="008B60A3">
      <w:pPr>
        <w:jc w:val="both"/>
        <w:rPr>
          <w:lang w:eastAsia="ko-KR"/>
        </w:rPr>
      </w:pPr>
      <w:r>
        <w:rPr>
          <w:lang w:eastAsia="ko-KR"/>
        </w:rPr>
        <w:t xml:space="preserve">서비스 API와 데이터 검증에는 </w:t>
      </w:r>
      <w:proofErr w:type="spellStart"/>
      <w:r>
        <w:rPr>
          <w:lang w:eastAsia="ko-KR"/>
        </w:rPr>
        <w:t>FastAPI</w:t>
      </w:r>
      <w:proofErr w:type="spellEnd"/>
      <w:r>
        <w:rPr>
          <w:lang w:eastAsia="ko-KR"/>
        </w:rPr>
        <w:t xml:space="preserve">와 </w:t>
      </w:r>
      <w:proofErr w:type="spellStart"/>
      <w:r>
        <w:rPr>
          <w:lang w:eastAsia="ko-KR"/>
        </w:rPr>
        <w:t>Pydantic</w:t>
      </w:r>
      <w:proofErr w:type="spellEnd"/>
      <w:r>
        <w:rPr>
          <w:lang w:eastAsia="ko-KR"/>
        </w:rPr>
        <w:t xml:space="preserve">을 사용하고 MVP 결과는 SQLite와 JSON으로 관리한다. Rule Engine은 Parameter 값과 형식, 필수 필드, 호출 순서, 실행 성공 여부와 출력 계약을 판정한다. 기본 품질 Metric은 </w:t>
      </w:r>
      <w:proofErr w:type="spellStart"/>
      <w:r>
        <w:rPr>
          <w:lang w:eastAsia="ko-KR"/>
        </w:rPr>
        <w:t>DeepEval</w:t>
      </w:r>
      <w:proofErr w:type="spellEnd"/>
      <w:r>
        <w:rPr>
          <w:lang w:eastAsia="ko-KR"/>
        </w:rPr>
        <w:t xml:space="preserve"> 등 재사용 가능한 평가기를 Adapter로 연결하고, 실행 궤적과 업무 Rule은 Custom Evaluator와 Evaluation Skill로 구현한다.</w:t>
      </w:r>
    </w:p>
    <w:p w14:paraId="52516E47" w14:textId="77777777" w:rsidR="00652402" w:rsidRDefault="008B60A3">
      <w:pPr>
        <w:jc w:val="both"/>
        <w:rPr>
          <w:lang w:eastAsia="ko-KR"/>
        </w:rPr>
      </w:pPr>
      <w:r>
        <w:rPr>
          <w:lang w:eastAsia="ko-KR"/>
        </w:rPr>
        <w:t xml:space="preserve">웹 프로토타입은 현재 HTML, CSS와 JavaScript 기반 </w:t>
      </w:r>
      <w:proofErr w:type="spellStart"/>
      <w:r>
        <w:rPr>
          <w:lang w:eastAsia="ko-KR"/>
        </w:rPr>
        <w:t>목업의</w:t>
      </w:r>
      <w:proofErr w:type="spellEnd"/>
      <w:r>
        <w:rPr>
          <w:lang w:eastAsia="ko-KR"/>
        </w:rPr>
        <w:t xml:space="preserve"> 정보 구조를 구현 기준으로 사용한다. 실제 통합 단계에서는 API를 통해 프로젝트, 평가 계획, Run, Trace와 결과 상태를 연결한다.</w:t>
      </w:r>
    </w:p>
    <w:p w14:paraId="190086F7" w14:textId="77777777" w:rsidR="00652402" w:rsidRDefault="008B60A3">
      <w:pPr>
        <w:jc w:val="both"/>
        <w:rPr>
          <w:lang w:eastAsia="ko-KR"/>
        </w:rPr>
      </w:pPr>
      <w:r>
        <w:rPr>
          <w:lang w:eastAsia="ko-KR"/>
        </w:rPr>
        <w:t xml:space="preserve">개발은 3주 스프린트로 진행한다. 매주 화면만 별도로 완성하지 않고 입력 데이터, 평가 로직과 결과를 함께 연결하는 세로 단위로 통합한다. 코드, </w:t>
      </w:r>
      <w:proofErr w:type="spellStart"/>
      <w:r>
        <w:rPr>
          <w:lang w:eastAsia="ko-KR"/>
        </w:rPr>
        <w:t>질문셋</w:t>
      </w:r>
      <w:proofErr w:type="spellEnd"/>
      <w:r>
        <w:rPr>
          <w:lang w:eastAsia="ko-KR"/>
        </w:rPr>
        <w:t>, Rule, Prompt, Skill과 Agent 버전을 함께 관리하여 동일 조건을 재현할 수 있게 한다.</w:t>
      </w:r>
    </w:p>
    <w:p w14:paraId="44467E28" w14:textId="77777777" w:rsidR="00652402" w:rsidRDefault="008B60A3">
      <w:pPr>
        <w:pStyle w:val="21"/>
        <w:rPr>
          <w:lang w:eastAsia="ko-KR"/>
        </w:rPr>
      </w:pPr>
      <w:r>
        <w:rPr>
          <w:lang w:eastAsia="ko-KR"/>
        </w:rPr>
        <w:t xml:space="preserve">4-4. </w:t>
      </w:r>
      <w:r>
        <w:rPr>
          <w:lang w:eastAsia="ko-KR"/>
        </w:rPr>
        <w:t>안전</w:t>
      </w:r>
      <w:r>
        <w:rPr>
          <w:lang w:eastAsia="ko-KR"/>
        </w:rPr>
        <w:t xml:space="preserve"> </w:t>
      </w:r>
      <w:r>
        <w:rPr>
          <w:lang w:eastAsia="ko-KR"/>
        </w:rPr>
        <w:t>및</w:t>
      </w:r>
      <w:r>
        <w:rPr>
          <w:lang w:eastAsia="ko-KR"/>
        </w:rPr>
        <w:t xml:space="preserve"> </w:t>
      </w:r>
      <w:r>
        <w:rPr>
          <w:lang w:eastAsia="ko-KR"/>
        </w:rPr>
        <w:t>품질</w:t>
      </w:r>
      <w:r>
        <w:rPr>
          <w:lang w:eastAsia="ko-KR"/>
        </w:rPr>
        <w:t xml:space="preserve"> </w:t>
      </w:r>
      <w:r>
        <w:rPr>
          <w:lang w:eastAsia="ko-KR"/>
        </w:rPr>
        <w:t>원칙</w:t>
      </w:r>
    </w:p>
    <w:p w14:paraId="5F62A8DC" w14:textId="77777777" w:rsidR="00652402" w:rsidRDefault="008B60A3">
      <w:pPr>
        <w:jc w:val="both"/>
        <w:rPr>
          <w:lang w:eastAsia="ko-KR"/>
        </w:rPr>
      </w:pPr>
      <w:r>
        <w:rPr>
          <w:lang w:eastAsia="ko-KR"/>
        </w:rPr>
        <w:t>검증 환경은 Sandbox와 Read-only를 기본으로 한다. 재검증을 위한 Tool 호출은 승인된 조회 Tool만 허용하며 생성, 수정, 삭제, 승인과 전송 등 상태 변경 Tool은 차단한다. 분류되지 않은 Tool도 기본적으로 실행하지 않는다.</w:t>
      </w:r>
    </w:p>
    <w:p w14:paraId="66F4E213" w14:textId="77777777" w:rsidR="00652402" w:rsidRDefault="008B60A3">
      <w:pPr>
        <w:jc w:val="both"/>
        <w:rPr>
          <w:lang w:eastAsia="ko-KR"/>
        </w:rPr>
      </w:pPr>
      <w:r>
        <w:rPr>
          <w:lang w:eastAsia="ko-KR"/>
        </w:rPr>
        <w:t xml:space="preserve">Trace의 Secret과 개인정보는 저장 또는 Judge 전달 전에 </w:t>
      </w:r>
      <w:proofErr w:type="spellStart"/>
      <w:r>
        <w:rPr>
          <w:lang w:eastAsia="ko-KR"/>
        </w:rPr>
        <w:t>마스킹한다</w:t>
      </w:r>
      <w:proofErr w:type="spellEnd"/>
      <w:r>
        <w:rPr>
          <w:lang w:eastAsia="ko-KR"/>
        </w:rPr>
        <w:t>. Rule로 판단할 수 있는 항목은 LLM Judge에만 의존하지 않는다. LLM Judge를 사용한 경우 모델, Prompt 또는 Skill 버전, 입력 근거와 반복 결과를 기록한다.</w:t>
      </w:r>
    </w:p>
    <w:p w14:paraId="5B91F128" w14:textId="77777777" w:rsidR="00652402" w:rsidRDefault="008B60A3">
      <w:pPr>
        <w:jc w:val="both"/>
        <w:rPr>
          <w:lang w:eastAsia="ko-KR"/>
        </w:rPr>
      </w:pPr>
      <w:r>
        <w:rPr>
          <w:lang w:eastAsia="ko-KR"/>
        </w:rPr>
        <w:t xml:space="preserve">Trace가 없거나 필수 Span이 누락된 구간은 정상으로 간주하지 않는다. 실행 가능한 소스가 있으면 평가 중 Trace를 자동 수집하고, 기존 Trace가 있으면 Adapter로 연결한다. 필수 근거가 부족한 판정은 N/A 또는 Review로 처리하고 Trace </w:t>
      </w:r>
      <w:proofErr w:type="spellStart"/>
      <w:r>
        <w:rPr>
          <w:lang w:eastAsia="ko-KR"/>
        </w:rPr>
        <w:t>수집률과</w:t>
      </w:r>
      <w:proofErr w:type="spellEnd"/>
      <w:r>
        <w:rPr>
          <w:lang w:eastAsia="ko-KR"/>
        </w:rPr>
        <w:t xml:space="preserve"> 신뢰도 경고에 반영한다.</w:t>
      </w:r>
    </w:p>
    <w:p w14:paraId="08DD67D9" w14:textId="77777777" w:rsidR="00652402" w:rsidRDefault="008B60A3">
      <w:pPr>
        <w:pStyle w:val="1"/>
        <w:rPr>
          <w:lang w:eastAsia="ko-KR"/>
        </w:rPr>
      </w:pPr>
      <w:r>
        <w:rPr>
          <w:lang w:eastAsia="ko-KR"/>
        </w:rPr>
        <w:lastRenderedPageBreak/>
        <w:t xml:space="preserve">5. </w:t>
      </w:r>
      <w:r>
        <w:rPr>
          <w:lang w:eastAsia="ko-KR"/>
        </w:rPr>
        <w:t>개발</w:t>
      </w:r>
      <w:r>
        <w:rPr>
          <w:lang w:eastAsia="ko-KR"/>
        </w:rPr>
        <w:t xml:space="preserve"> </w:t>
      </w:r>
      <w:r>
        <w:rPr>
          <w:lang w:eastAsia="ko-KR"/>
        </w:rPr>
        <w:t>계획</w:t>
      </w:r>
    </w:p>
    <w:p w14:paraId="30E59AEB" w14:textId="77777777" w:rsidR="00652402" w:rsidRDefault="008B60A3">
      <w:pPr>
        <w:pStyle w:val="21"/>
        <w:rPr>
          <w:lang w:eastAsia="ko-KR"/>
        </w:rPr>
      </w:pPr>
      <w:r>
        <w:rPr>
          <w:lang w:eastAsia="ko-KR"/>
        </w:rPr>
        <w:t xml:space="preserve">5-1. </w:t>
      </w:r>
      <w:r>
        <w:rPr>
          <w:lang w:eastAsia="ko-KR"/>
        </w:rPr>
        <w:t>개발</w:t>
      </w:r>
      <w:r>
        <w:rPr>
          <w:lang w:eastAsia="ko-KR"/>
        </w:rPr>
        <w:t xml:space="preserve"> </w:t>
      </w:r>
      <w:r>
        <w:rPr>
          <w:lang w:eastAsia="ko-KR"/>
        </w:rPr>
        <w:t>목표</w:t>
      </w:r>
    </w:p>
    <w:p w14:paraId="7374EDDA" w14:textId="77777777" w:rsidR="00652402" w:rsidRDefault="008B60A3">
      <w:pPr>
        <w:jc w:val="both"/>
        <w:rPr>
          <w:lang w:eastAsia="ko-KR"/>
        </w:rPr>
      </w:pPr>
      <w:r>
        <w:rPr>
          <w:lang w:eastAsia="ko-KR"/>
        </w:rPr>
        <w:t xml:space="preserve">정량 목표는 단일 원인 결함 12건 중 9건 이상에서 최초 실패 Node를 Top-1으로 식별하는 것이다. 정상 시나리오 6건에서는 근거 없는 Failure 판정을 만들지 않는 것을 목표로 한다. 동일 Trace를 3회 평가했을 때 심각도와 최초 실패 위치가 모두 일치해야 하며, 평가 실행의 필수 Trace </w:t>
      </w:r>
      <w:proofErr w:type="spellStart"/>
      <w:r>
        <w:rPr>
          <w:lang w:eastAsia="ko-KR"/>
        </w:rPr>
        <w:t>수집률은</w:t>
      </w:r>
      <w:proofErr w:type="spellEnd"/>
      <w:r>
        <w:rPr>
          <w:lang w:eastAsia="ko-KR"/>
        </w:rPr>
        <w:t xml:space="preserve"> 95% 이상을 목표로 한다.</w:t>
      </w:r>
    </w:p>
    <w:p w14:paraId="67D5C525" w14:textId="77777777" w:rsidR="00652402" w:rsidRDefault="008B60A3">
      <w:pPr>
        <w:jc w:val="both"/>
        <w:rPr>
          <w:lang w:eastAsia="ko-KR"/>
        </w:rPr>
      </w:pPr>
      <w:r>
        <w:rPr>
          <w:lang w:eastAsia="ko-KR"/>
        </w:rPr>
        <w:t>외부 검토자 2명이 결과의 이해도와 수정 유용성을 5점 척도로 평가했을 때 평균 4.0 이상을 목표로 한다. 대표 결함의 원인 파악 중앙시간은 원본 로그만 확인하는 방식보다 30% 이상 단축하고, 프로젝트 생성부터 결과 분석과 개선 버전 재평가까지의 핵심 시나리오를 연속 5회 오류 없이 실행하는 것을 목표로 한다.</w:t>
      </w:r>
    </w:p>
    <w:p w14:paraId="0EF90D83" w14:textId="77777777" w:rsidR="00652402" w:rsidRDefault="008B60A3">
      <w:pPr>
        <w:jc w:val="both"/>
        <w:rPr>
          <w:lang w:eastAsia="ko-KR"/>
        </w:rPr>
      </w:pPr>
      <w:r>
        <w:rPr>
          <w:lang w:eastAsia="ko-KR"/>
        </w:rPr>
        <w:t>정성 목표는 모든 판정에서 질문, Trace, Metric 또는 Rule, 판정 근거와 평가 기준 버전을 역추적할 수 있게 하는 것이다. 자동 선정한 Metric에는 선정 이유를 남기고, Trace 부족과 추정 결과를 직접 확인한 Failure와 구분한다. 신규 결함은 재현 질문과 기대 판정을 포함한 검증셋으로 축적한다.</w:t>
      </w:r>
    </w:p>
    <w:p w14:paraId="038811BE" w14:textId="77777777" w:rsidR="00652402" w:rsidRDefault="008B60A3">
      <w:pPr>
        <w:pStyle w:val="21"/>
        <w:rPr>
          <w:lang w:eastAsia="ko-KR"/>
        </w:rPr>
      </w:pPr>
      <w:r>
        <w:rPr>
          <w:lang w:eastAsia="ko-KR"/>
        </w:rPr>
        <w:t xml:space="preserve">5-2. </w:t>
      </w:r>
      <w:r>
        <w:rPr>
          <w:lang w:eastAsia="ko-KR"/>
        </w:rPr>
        <w:t>개발</w:t>
      </w:r>
      <w:r>
        <w:rPr>
          <w:lang w:eastAsia="ko-KR"/>
        </w:rPr>
        <w:t xml:space="preserve"> </w:t>
      </w:r>
      <w:r>
        <w:rPr>
          <w:lang w:eastAsia="ko-KR"/>
        </w:rPr>
        <w:t>일정</w:t>
      </w:r>
    </w:p>
    <w:p w14:paraId="161D4D83" w14:textId="77777777" w:rsidR="00652402" w:rsidRDefault="008B60A3">
      <w:pPr>
        <w:jc w:val="both"/>
        <w:rPr>
          <w:lang w:eastAsia="ko-KR"/>
        </w:rPr>
      </w:pPr>
      <w:r>
        <w:rPr>
          <w:lang w:eastAsia="ko-KR"/>
        </w:rPr>
        <w:t>1주 차에는 공통 Trace 스키마, 예제 Agent, 가상 업무 데이터와 프로젝트·소스 분석 기능을 구현한다. 정상 실행 1건과 단일 결함 실행 1건이 소스 연결, Graph 분석과 Trace 수집까지 통과하는 것을 완료 기준으로 한다.</w:t>
      </w:r>
    </w:p>
    <w:p w14:paraId="7D3369DC" w14:textId="77777777" w:rsidR="00652402" w:rsidRDefault="008B60A3">
      <w:pPr>
        <w:jc w:val="both"/>
        <w:rPr>
          <w:lang w:eastAsia="ko-KR"/>
        </w:rPr>
      </w:pPr>
      <w:r>
        <w:rPr>
          <w:lang w:eastAsia="ko-KR"/>
        </w:rPr>
        <w:t xml:space="preserve">2주 차에는 질문·정답지 관리, 추천 질문, 전체 및 Node별 </w:t>
      </w:r>
      <w:proofErr w:type="spellStart"/>
      <w:r>
        <w:rPr>
          <w:lang w:eastAsia="ko-KR"/>
        </w:rPr>
        <w:t>가이던스</w:t>
      </w:r>
      <w:proofErr w:type="spellEnd"/>
      <w:r>
        <w:rPr>
          <w:lang w:eastAsia="ko-KR"/>
        </w:rPr>
        <w:t xml:space="preserve">, 자동·HITL Evaluation Planner, </w:t>
      </w:r>
      <w:proofErr w:type="spellStart"/>
      <w:r>
        <w:rPr>
          <w:lang w:eastAsia="ko-KR"/>
        </w:rPr>
        <w:t>Rule·Metric</w:t>
      </w:r>
      <w:proofErr w:type="spellEnd"/>
      <w:r>
        <w:rPr>
          <w:lang w:eastAsia="ko-KR"/>
        </w:rPr>
        <w:t xml:space="preserve"> 실행과 실시간 Run 상태를 구현한다. 12개 결함과 6개 정상 시나리오를 자동 실행하고 </w:t>
      </w:r>
      <w:proofErr w:type="spellStart"/>
      <w:r>
        <w:rPr>
          <w:lang w:eastAsia="ko-KR"/>
        </w:rPr>
        <w:t>질문별</w:t>
      </w:r>
      <w:proofErr w:type="spellEnd"/>
      <w:r>
        <w:rPr>
          <w:lang w:eastAsia="ko-KR"/>
        </w:rPr>
        <w:t>·Node별 결과를 저장할 수 있어야 한다.</w:t>
      </w:r>
    </w:p>
    <w:p w14:paraId="387123DE" w14:textId="77777777" w:rsidR="00652402" w:rsidRDefault="008B60A3">
      <w:pPr>
        <w:jc w:val="both"/>
        <w:rPr>
          <w:lang w:eastAsia="ko-KR"/>
        </w:rPr>
      </w:pPr>
      <w:r>
        <w:rPr>
          <w:lang w:eastAsia="ko-KR"/>
        </w:rPr>
        <w:t>3주 차에는 최초 실패와 영향 경로 분석, 위험도와 개선안, 실패 재현·</w:t>
      </w:r>
      <w:proofErr w:type="spellStart"/>
      <w:r>
        <w:rPr>
          <w:lang w:eastAsia="ko-KR"/>
        </w:rPr>
        <w:t>재검증</w:t>
      </w:r>
      <w:proofErr w:type="spellEnd"/>
      <w:r>
        <w:rPr>
          <w:lang w:eastAsia="ko-KR"/>
        </w:rPr>
        <w:t xml:space="preserve"> 질문, 개선 버전 재평가를 완성한다. 반복 안정성과 정량 목표를 측정하고 전체 사용자 여정을 연속 5회 통합 테스트한다. 발표자료, 실행 가이드와 시연 시나리오를 최종 정리한다.</w:t>
      </w:r>
    </w:p>
    <w:p w14:paraId="6779DABB" w14:textId="77777777" w:rsidR="00652402" w:rsidRDefault="008B60A3">
      <w:pPr>
        <w:pStyle w:val="21"/>
        <w:rPr>
          <w:lang w:eastAsia="ko-KR"/>
        </w:rPr>
      </w:pPr>
      <w:r>
        <w:rPr>
          <w:lang w:eastAsia="ko-KR"/>
        </w:rPr>
        <w:lastRenderedPageBreak/>
        <w:t xml:space="preserve">5-3. </w:t>
      </w:r>
      <w:r>
        <w:rPr>
          <w:lang w:eastAsia="ko-KR"/>
        </w:rPr>
        <w:t>검증</w:t>
      </w:r>
      <w:r>
        <w:rPr>
          <w:lang w:eastAsia="ko-KR"/>
        </w:rPr>
        <w:t xml:space="preserve"> </w:t>
      </w:r>
      <w:r>
        <w:rPr>
          <w:lang w:eastAsia="ko-KR"/>
        </w:rPr>
        <w:t>데이터</w:t>
      </w:r>
      <w:r>
        <w:rPr>
          <w:lang w:eastAsia="ko-KR"/>
        </w:rPr>
        <w:t xml:space="preserve"> </w:t>
      </w:r>
      <w:r>
        <w:rPr>
          <w:lang w:eastAsia="ko-KR"/>
        </w:rPr>
        <w:t>설계</w:t>
      </w:r>
    </w:p>
    <w:p w14:paraId="48C92507" w14:textId="77777777" w:rsidR="00652402" w:rsidRDefault="008B60A3">
      <w:pPr>
        <w:jc w:val="both"/>
        <w:rPr>
          <w:lang w:eastAsia="ko-KR"/>
        </w:rPr>
      </w:pPr>
      <w:r>
        <w:rPr>
          <w:lang w:eastAsia="ko-KR"/>
        </w:rPr>
        <w:t xml:space="preserve">검증셋은 정상 실행과 한 가지 원인만 주입한 결함 실행을 짝으로 구성한다. 결함은 조건 전달 누락, 잘못된 Retrieval, 잘못된 Tool 선택, Parameter Mapping 오류, 결과 </w:t>
      </w:r>
      <w:proofErr w:type="spellStart"/>
      <w:r>
        <w:rPr>
          <w:lang w:eastAsia="ko-KR"/>
        </w:rPr>
        <w:t>미반영</w:t>
      </w:r>
      <w:proofErr w:type="spellEnd"/>
      <w:r>
        <w:rPr>
          <w:lang w:eastAsia="ko-KR"/>
        </w:rPr>
        <w:t>, 순서 오류와 중복 호출을 포함한다. 핵심 정량 측정에는 단일 원인 결함 12건과 정상 시나리오 6건을 사용한다.</w:t>
      </w:r>
    </w:p>
    <w:p w14:paraId="679E695D" w14:textId="77777777" w:rsidR="00652402" w:rsidRDefault="008B60A3">
      <w:pPr>
        <w:jc w:val="both"/>
        <w:rPr>
          <w:lang w:eastAsia="ko-KR"/>
        </w:rPr>
      </w:pPr>
      <w:r>
        <w:rPr>
          <w:lang w:eastAsia="ko-KR"/>
        </w:rPr>
        <w:t xml:space="preserve">각 사례에는 질문, 선택 Golden Answer, 최초 실패 Node, 위반 조건, 직접 근거, 허용 가능한 대체 경로와 예상 영향을 사람이 </w:t>
      </w:r>
      <w:proofErr w:type="spellStart"/>
      <w:r>
        <w:rPr>
          <w:lang w:eastAsia="ko-KR"/>
        </w:rPr>
        <w:t>라벨링한다</w:t>
      </w:r>
      <w:proofErr w:type="spellEnd"/>
      <w:r>
        <w:rPr>
          <w:lang w:eastAsia="ko-KR"/>
        </w:rPr>
        <w:t>. 복합 결함은 단일 원인 탐지 정확도를 확인한 이후 확장 검증으로 다룬다.</w:t>
      </w:r>
    </w:p>
    <w:p w14:paraId="433CFD3C" w14:textId="77777777" w:rsidR="00652402" w:rsidRDefault="008B60A3">
      <w:pPr>
        <w:jc w:val="both"/>
        <w:rPr>
          <w:lang w:eastAsia="ko-KR"/>
        </w:rPr>
      </w:pPr>
      <w:r>
        <w:rPr>
          <w:lang w:eastAsia="ko-KR"/>
        </w:rPr>
        <w:t xml:space="preserve">추천 및 </w:t>
      </w:r>
      <w:proofErr w:type="spellStart"/>
      <w:r>
        <w:rPr>
          <w:lang w:eastAsia="ko-KR"/>
        </w:rPr>
        <w:t>재검증</w:t>
      </w:r>
      <w:proofErr w:type="spellEnd"/>
      <w:r>
        <w:rPr>
          <w:lang w:eastAsia="ko-KR"/>
        </w:rPr>
        <w:t xml:space="preserve"> 질문은 단순 표현 변경에 그치지 않고 기준일 경계, 빈 결과, 필수 식별자 누락, 유사 Tool, Tool 실패와 복구처럼 실행 경로를 바꿀 수 있는 조건을 포함한다. 시연 데이터는 실제 개인정보와 업무 Secret이 없는 가상 데이터로 구성한다.</w:t>
      </w:r>
    </w:p>
    <w:p w14:paraId="15CBC895" w14:textId="77777777" w:rsidR="00652402" w:rsidRDefault="008B60A3">
      <w:pPr>
        <w:pStyle w:val="21"/>
        <w:rPr>
          <w:lang w:eastAsia="ko-KR"/>
        </w:rPr>
      </w:pPr>
      <w:r>
        <w:rPr>
          <w:lang w:eastAsia="ko-KR"/>
        </w:rPr>
        <w:t xml:space="preserve">5-4. </w:t>
      </w:r>
      <w:r>
        <w:rPr>
          <w:lang w:eastAsia="ko-KR"/>
        </w:rPr>
        <w:t>주요</w:t>
      </w:r>
      <w:r>
        <w:rPr>
          <w:lang w:eastAsia="ko-KR"/>
        </w:rPr>
        <w:t xml:space="preserve"> </w:t>
      </w:r>
      <w:r>
        <w:rPr>
          <w:lang w:eastAsia="ko-KR"/>
        </w:rPr>
        <w:t>리스크</w:t>
      </w:r>
      <w:r>
        <w:rPr>
          <w:lang w:eastAsia="ko-KR"/>
        </w:rPr>
        <w:t xml:space="preserve"> </w:t>
      </w:r>
      <w:r>
        <w:rPr>
          <w:lang w:eastAsia="ko-KR"/>
        </w:rPr>
        <w:t>및</w:t>
      </w:r>
      <w:r>
        <w:rPr>
          <w:lang w:eastAsia="ko-KR"/>
        </w:rPr>
        <w:t xml:space="preserve"> </w:t>
      </w:r>
      <w:r>
        <w:rPr>
          <w:lang w:eastAsia="ko-KR"/>
        </w:rPr>
        <w:t>대응</w:t>
      </w:r>
      <w:r>
        <w:rPr>
          <w:lang w:eastAsia="ko-KR"/>
        </w:rPr>
        <w:t xml:space="preserve"> </w:t>
      </w:r>
      <w:r>
        <w:rPr>
          <w:lang w:eastAsia="ko-KR"/>
        </w:rPr>
        <w:t>방안</w:t>
      </w:r>
    </w:p>
    <w:p w14:paraId="45DAB12E" w14:textId="77777777" w:rsidR="00652402" w:rsidRDefault="008B60A3">
      <w:pPr>
        <w:jc w:val="both"/>
        <w:rPr>
          <w:lang w:eastAsia="ko-KR"/>
        </w:rPr>
      </w:pPr>
      <w:r>
        <w:rPr>
          <w:lang w:eastAsia="ko-KR"/>
        </w:rPr>
        <w:t>첫째, Trace가 불완전하면 실패 위치를 잘못 추정할 수 있다. 실행 전 계측 가능 여부를 확인하고 예상 Span과 수집 Span을 비교한다. 근거가 누락된 구간을 지나는 결론은 Review 또는 N/A로 제한한다.</w:t>
      </w:r>
    </w:p>
    <w:p w14:paraId="71CBFC43" w14:textId="77777777" w:rsidR="00652402" w:rsidRDefault="008B60A3">
      <w:pPr>
        <w:jc w:val="both"/>
        <w:rPr>
          <w:lang w:eastAsia="ko-KR"/>
        </w:rPr>
      </w:pPr>
      <w:r>
        <w:rPr>
          <w:lang w:eastAsia="ko-KR"/>
        </w:rPr>
        <w:t>둘째, LLM Judge 결과가 실행마다 달라질 수 있다. 객관적으로 판정 가능한 항목은 Rule을 우선 사용하고 Judge는 반복 실행, 다수결 또는 평균과 함께 사용한다. Judge 설정과 원점수를 보존한다.</w:t>
      </w:r>
    </w:p>
    <w:p w14:paraId="39998C47" w14:textId="77777777" w:rsidR="00652402" w:rsidRDefault="008B60A3">
      <w:pPr>
        <w:jc w:val="both"/>
        <w:rPr>
          <w:lang w:eastAsia="ko-KR"/>
        </w:rPr>
      </w:pPr>
      <w:r>
        <w:rPr>
          <w:lang w:eastAsia="ko-KR"/>
        </w:rPr>
        <w:t>셋째, Metric 자동 선정이 불필요하거나 중요한 항목을 누락할 수 있다. 공통 평가 축을 유지하고 질문·Node·정답지·</w:t>
      </w:r>
      <w:proofErr w:type="spellStart"/>
      <w:r>
        <w:rPr>
          <w:lang w:eastAsia="ko-KR"/>
        </w:rPr>
        <w:t>가이던스의</w:t>
      </w:r>
      <w:proofErr w:type="spellEnd"/>
      <w:r>
        <w:rPr>
          <w:lang w:eastAsia="ko-KR"/>
        </w:rPr>
        <w:t xml:space="preserve"> 선정 근거를 기록한다. 사용자는 HITL 모드에서 추천을 수정할 수 있다.</w:t>
      </w:r>
    </w:p>
    <w:p w14:paraId="52A75609" w14:textId="77777777" w:rsidR="00652402" w:rsidRDefault="008B60A3">
      <w:pPr>
        <w:jc w:val="both"/>
        <w:rPr>
          <w:lang w:eastAsia="ko-KR"/>
        </w:rPr>
      </w:pPr>
      <w:r>
        <w:rPr>
          <w:lang w:eastAsia="ko-KR"/>
        </w:rPr>
        <w:t xml:space="preserve">넷째, 특정 예제 Agent에 평가 규칙이 </w:t>
      </w:r>
      <w:proofErr w:type="spellStart"/>
      <w:r>
        <w:rPr>
          <w:lang w:eastAsia="ko-KR"/>
        </w:rPr>
        <w:t>과적합될</w:t>
      </w:r>
      <w:proofErr w:type="spellEnd"/>
      <w:r>
        <w:rPr>
          <w:lang w:eastAsia="ko-KR"/>
        </w:rPr>
        <w:t xml:space="preserve"> 수 있다. Node 이름이 아니라 입출력 계약과 행동 조건을 기준으로 Rule과 Skill을 작성하고, 정상·경계·오류 유발 질문을 함께 검증한다.</w:t>
      </w:r>
    </w:p>
    <w:p w14:paraId="789C73BA" w14:textId="77777777" w:rsidR="00652402" w:rsidRDefault="008B60A3">
      <w:pPr>
        <w:jc w:val="both"/>
        <w:rPr>
          <w:lang w:eastAsia="ko-KR"/>
        </w:rPr>
      </w:pPr>
      <w:r>
        <w:rPr>
          <w:lang w:eastAsia="ko-KR"/>
        </w:rPr>
        <w:t>다섯째, 평가 중 실제 업무 상태가 변경될 수 있다. Sandbox와 저장 응답 Replay를 우선 사용하고 상태 변경 Tool과 분류되지 않은 Tool을 차단한다.</w:t>
      </w:r>
    </w:p>
    <w:p w14:paraId="2510AC52" w14:textId="77777777" w:rsidR="00652402" w:rsidRDefault="008B60A3">
      <w:pPr>
        <w:jc w:val="both"/>
        <w:rPr>
          <w:lang w:eastAsia="ko-KR"/>
        </w:rPr>
      </w:pPr>
      <w:r>
        <w:rPr>
          <w:lang w:eastAsia="ko-KR"/>
        </w:rPr>
        <w:t xml:space="preserve">여섯째, 짧은 일정에 지원 범위가 확대될 수 있다. MVP의 실행 연동을 예제 Agent와 표준 Adapter로 제한하고 </w:t>
      </w:r>
      <w:proofErr w:type="spellStart"/>
      <w:r>
        <w:rPr>
          <w:lang w:eastAsia="ko-KR"/>
        </w:rPr>
        <w:t>멀티테넌시</w:t>
      </w:r>
      <w:proofErr w:type="spellEnd"/>
      <w:r>
        <w:rPr>
          <w:lang w:eastAsia="ko-KR"/>
        </w:rPr>
        <w:t>, 과금, 모든 Framework 지원과 자동 배포 차단은 제외한다.</w:t>
      </w:r>
    </w:p>
    <w:p w14:paraId="0BAF821C" w14:textId="77777777" w:rsidR="00652402" w:rsidRDefault="008B60A3">
      <w:pPr>
        <w:pStyle w:val="1"/>
        <w:rPr>
          <w:lang w:eastAsia="ko-KR"/>
        </w:rPr>
      </w:pPr>
      <w:r>
        <w:rPr>
          <w:lang w:eastAsia="ko-KR"/>
        </w:rPr>
        <w:lastRenderedPageBreak/>
        <w:t xml:space="preserve">6. </w:t>
      </w:r>
      <w:r>
        <w:rPr>
          <w:lang w:eastAsia="ko-KR"/>
        </w:rPr>
        <w:t>기대효과</w:t>
      </w:r>
    </w:p>
    <w:p w14:paraId="671F281D" w14:textId="77777777" w:rsidR="00652402" w:rsidRDefault="008B60A3">
      <w:pPr>
        <w:pStyle w:val="21"/>
        <w:rPr>
          <w:lang w:eastAsia="ko-KR"/>
        </w:rPr>
      </w:pPr>
      <w:r>
        <w:rPr>
          <w:lang w:eastAsia="ko-KR"/>
        </w:rPr>
        <w:t xml:space="preserve">6-1. </w:t>
      </w:r>
      <w:r>
        <w:rPr>
          <w:lang w:eastAsia="ko-KR"/>
        </w:rPr>
        <w:t>활용</w:t>
      </w:r>
      <w:r>
        <w:rPr>
          <w:lang w:eastAsia="ko-KR"/>
        </w:rPr>
        <w:t xml:space="preserve"> </w:t>
      </w:r>
      <w:r>
        <w:rPr>
          <w:lang w:eastAsia="ko-KR"/>
        </w:rPr>
        <w:t>분야</w:t>
      </w:r>
    </w:p>
    <w:p w14:paraId="3152C65D" w14:textId="77777777" w:rsidR="00652402" w:rsidRDefault="008B60A3">
      <w:pPr>
        <w:jc w:val="both"/>
        <w:rPr>
          <w:lang w:eastAsia="ko-KR"/>
        </w:rPr>
      </w:pPr>
      <w:r>
        <w:rPr>
          <w:lang w:eastAsia="ko-KR"/>
        </w:rPr>
        <w:t>초기 적용 대상은 사내 문서검색 RAG Agent, 데이터 조회·SQL Agent, 고객지원 Agent, 생산·재고 의사결정 지원 Agent처럼 검색과 Tool 호출을 함께 사용하는 서비스다. 질문 조건이 여러 Node를 거치고, 잘못된 Parameter나 근거 사용이 최종 판단에 영향을 주는 영역에서 우선 활용할 수 있다.</w:t>
      </w:r>
    </w:p>
    <w:p w14:paraId="4F90B1DB" w14:textId="77777777" w:rsidR="00652402" w:rsidRDefault="008B60A3">
      <w:pPr>
        <w:jc w:val="both"/>
        <w:rPr>
          <w:lang w:eastAsia="ko-KR"/>
        </w:rPr>
      </w:pPr>
      <w:r>
        <w:rPr>
          <w:lang w:eastAsia="ko-KR"/>
        </w:rPr>
        <w:t>이후에는 권한 확인과 승인 절차가 중요한 계정 업무, 구매·계약 검토, 공정 스케줄링과 운영 의사결정처럼 오류 비용이 큰 분야로 확장할 수 있다. 도메인별 업무 Rule은 Evaluation Skill로 분리하여 기존 평가 엔진을 변경하지 않고 추가한다.</w:t>
      </w:r>
    </w:p>
    <w:p w14:paraId="7D03F0C0" w14:textId="77777777" w:rsidR="00652402" w:rsidRDefault="008B60A3">
      <w:pPr>
        <w:pStyle w:val="21"/>
        <w:rPr>
          <w:lang w:eastAsia="ko-KR"/>
        </w:rPr>
      </w:pPr>
      <w:r>
        <w:rPr>
          <w:lang w:eastAsia="ko-KR"/>
        </w:rPr>
        <w:t xml:space="preserve">6-2. </w:t>
      </w:r>
      <w:r>
        <w:rPr>
          <w:lang w:eastAsia="ko-KR"/>
        </w:rPr>
        <w:t>기대</w:t>
      </w:r>
      <w:r>
        <w:rPr>
          <w:lang w:eastAsia="ko-KR"/>
        </w:rPr>
        <w:t xml:space="preserve"> </w:t>
      </w:r>
      <w:r>
        <w:rPr>
          <w:lang w:eastAsia="ko-KR"/>
        </w:rPr>
        <w:t>성과</w:t>
      </w:r>
    </w:p>
    <w:p w14:paraId="1B37FFEC" w14:textId="77777777" w:rsidR="00652402" w:rsidRDefault="008B60A3">
      <w:pPr>
        <w:jc w:val="both"/>
        <w:rPr>
          <w:lang w:eastAsia="ko-KR"/>
        </w:rPr>
      </w:pPr>
      <w:r>
        <w:rPr>
          <w:lang w:eastAsia="ko-KR"/>
        </w:rPr>
        <w:t xml:space="preserve">MVP에서는 대표 결함의 원인 파악 중앙시간을 30% 이상 단축하는 것을 목표로 한다. 개발자는 전체 Trace를 처음부터 읽는 대신 최초 실패 Node와 영향 경로에서 분석을 시작할 수 있다. 실패를 </w:t>
      </w:r>
      <w:proofErr w:type="spellStart"/>
      <w:r>
        <w:rPr>
          <w:lang w:eastAsia="ko-KR"/>
        </w:rPr>
        <w:t>재검증</w:t>
      </w:r>
      <w:proofErr w:type="spellEnd"/>
      <w:r>
        <w:rPr>
          <w:lang w:eastAsia="ko-KR"/>
        </w:rPr>
        <w:t xml:space="preserve"> 질문으로 전환하여 수정 후 확인에 필요한 준비 시간을 줄일 수 있다.</w:t>
      </w:r>
    </w:p>
    <w:p w14:paraId="4E61B21D" w14:textId="77777777" w:rsidR="00652402" w:rsidRDefault="008B60A3">
      <w:pPr>
        <w:jc w:val="both"/>
        <w:rPr>
          <w:lang w:eastAsia="ko-KR"/>
        </w:rPr>
      </w:pPr>
      <w:proofErr w:type="spellStart"/>
      <w:r>
        <w:rPr>
          <w:lang w:eastAsia="ko-KR"/>
        </w:rPr>
        <w:t>QA·MLOps</w:t>
      </w:r>
      <w:proofErr w:type="spellEnd"/>
      <w:r>
        <w:rPr>
          <w:lang w:eastAsia="ko-KR"/>
        </w:rPr>
        <w:t xml:space="preserve"> 담당자는 질문 통과, </w:t>
      </w:r>
      <w:proofErr w:type="spellStart"/>
      <w:r>
        <w:rPr>
          <w:lang w:eastAsia="ko-KR"/>
        </w:rPr>
        <w:t>Node·Metric</w:t>
      </w:r>
      <w:proofErr w:type="spellEnd"/>
      <w:r>
        <w:rPr>
          <w:lang w:eastAsia="ko-KR"/>
        </w:rPr>
        <w:t xml:space="preserve"> 판정과 Trace </w:t>
      </w:r>
      <w:proofErr w:type="spellStart"/>
      <w:r>
        <w:rPr>
          <w:lang w:eastAsia="ko-KR"/>
        </w:rPr>
        <w:t>수집률을</w:t>
      </w:r>
      <w:proofErr w:type="spellEnd"/>
      <w:r>
        <w:rPr>
          <w:lang w:eastAsia="ko-KR"/>
        </w:rPr>
        <w:t xml:space="preserve"> 분리하여 볼 수 있다. 적용되지 않은 Metric을 0점으로 계산하지 않고 실제 적용 범위를 함께 제시하므로 Agent 구조가 다른 프로젝트도 동일한 판정 언어로 관리할 수 있다.</w:t>
      </w:r>
    </w:p>
    <w:p w14:paraId="14FAD0EA" w14:textId="77777777" w:rsidR="00652402" w:rsidRDefault="008B60A3">
      <w:pPr>
        <w:jc w:val="both"/>
        <w:rPr>
          <w:lang w:eastAsia="ko-KR"/>
        </w:rPr>
      </w:pPr>
      <w:r>
        <w:rPr>
          <w:lang w:eastAsia="ko-KR"/>
        </w:rPr>
        <w:t>현업 담당자의 업무 규칙은 평가용 시스템 메시지, Prompt와 Evaluation Skill로 축적된다. 개발자, QA와 현업 담당자가 동일한 Trace와 판정 근거를 확인하므로 품질 문제에 대한 협업 비용을 줄이고 검증 기준의 변경 이력을 조직 자산으로 남길 수 있다.</w:t>
      </w:r>
    </w:p>
    <w:p w14:paraId="752D5455" w14:textId="77777777" w:rsidR="00652402" w:rsidRDefault="008B60A3">
      <w:pPr>
        <w:jc w:val="both"/>
        <w:rPr>
          <w:lang w:eastAsia="ko-KR"/>
        </w:rPr>
      </w:pPr>
      <w:r>
        <w:rPr>
          <w:lang w:eastAsia="ko-KR"/>
        </w:rPr>
        <w:t xml:space="preserve">정성적으로는 Agent의 기능 소개가 아니라 검증된 질문, 실행 경로와 남은 위험을 기준으로 배포 여부를 논의할 수 있게 된다. Agent 버전이 변경되어도 같은 </w:t>
      </w:r>
      <w:proofErr w:type="spellStart"/>
      <w:r>
        <w:rPr>
          <w:lang w:eastAsia="ko-KR"/>
        </w:rPr>
        <w:t>질문셋</w:t>
      </w:r>
      <w:proofErr w:type="spellEnd"/>
      <w:r>
        <w:rPr>
          <w:lang w:eastAsia="ko-KR"/>
        </w:rPr>
        <w:t>, Golden Answer, Metric과 Skill로 개선 여부를 비교할 수 있어 품질관리의 재현성과 책임성이 높아진다.</w:t>
      </w:r>
    </w:p>
    <w:p w14:paraId="67092AFA" w14:textId="77777777" w:rsidR="00652402" w:rsidRDefault="008B60A3">
      <w:pPr>
        <w:pStyle w:val="21"/>
        <w:rPr>
          <w:lang w:eastAsia="ko-KR"/>
        </w:rPr>
      </w:pPr>
      <w:r>
        <w:rPr>
          <w:lang w:eastAsia="ko-KR"/>
        </w:rPr>
        <w:t xml:space="preserve">6-3. </w:t>
      </w:r>
      <w:r>
        <w:rPr>
          <w:lang w:eastAsia="ko-KR"/>
        </w:rPr>
        <w:t>서비스</w:t>
      </w:r>
      <w:r>
        <w:rPr>
          <w:lang w:eastAsia="ko-KR"/>
        </w:rPr>
        <w:t xml:space="preserve"> </w:t>
      </w:r>
      <w:r>
        <w:rPr>
          <w:lang w:eastAsia="ko-KR"/>
        </w:rPr>
        <w:t>확장</w:t>
      </w:r>
      <w:r>
        <w:rPr>
          <w:lang w:eastAsia="ko-KR"/>
        </w:rPr>
        <w:t xml:space="preserve"> </w:t>
      </w:r>
      <w:r>
        <w:rPr>
          <w:lang w:eastAsia="ko-KR"/>
        </w:rPr>
        <w:t>계획</w:t>
      </w:r>
    </w:p>
    <w:p w14:paraId="65C29A73" w14:textId="77777777" w:rsidR="00652402" w:rsidRDefault="008B60A3">
      <w:pPr>
        <w:jc w:val="both"/>
        <w:rPr>
          <w:lang w:eastAsia="ko-KR"/>
        </w:rPr>
      </w:pPr>
      <w:r>
        <w:rPr>
          <w:lang w:eastAsia="ko-KR"/>
        </w:rPr>
        <w:t>단기에는 한 팀의 Agent와 대표 업무 시나리오를 지원하는 Team Validation Console을 구축한다. 자동 평가 계획과 실패 진단이 실제 디버깅 시간과 검증 준비 시간을 줄이는지 파일럿으로 확인한다.</w:t>
      </w:r>
    </w:p>
    <w:p w14:paraId="75AC219D" w14:textId="77777777" w:rsidR="00652402" w:rsidRDefault="008B60A3">
      <w:pPr>
        <w:jc w:val="both"/>
      </w:pPr>
      <w:proofErr w:type="spellStart"/>
      <w:r>
        <w:lastRenderedPageBreak/>
        <w:t>중기에는</w:t>
      </w:r>
      <w:proofErr w:type="spellEnd"/>
      <w:r>
        <w:t xml:space="preserve"> Trace Connector, Framework </w:t>
      </w:r>
      <w:proofErr w:type="spellStart"/>
      <w:r>
        <w:t>Adapter와</w:t>
      </w:r>
      <w:proofErr w:type="spellEnd"/>
      <w:r>
        <w:t xml:space="preserve"> Evaluation Skill </w:t>
      </w:r>
      <w:proofErr w:type="spellStart"/>
      <w:r>
        <w:t>Registry를</w:t>
      </w:r>
      <w:proofErr w:type="spellEnd"/>
      <w:r>
        <w:t xml:space="preserve"> </w:t>
      </w:r>
      <w:proofErr w:type="spellStart"/>
      <w:r>
        <w:t>확장하여</w:t>
      </w:r>
      <w:proofErr w:type="spellEnd"/>
      <w:r>
        <w:t xml:space="preserve"> </w:t>
      </w:r>
      <w:proofErr w:type="spellStart"/>
      <w:r>
        <w:t>여러</w:t>
      </w:r>
      <w:proofErr w:type="spellEnd"/>
      <w:r>
        <w:t xml:space="preserve"> </w:t>
      </w:r>
      <w:proofErr w:type="spellStart"/>
      <w:r>
        <w:t>개발팀이</w:t>
      </w:r>
      <w:proofErr w:type="spellEnd"/>
      <w:r>
        <w:t xml:space="preserve"> </w:t>
      </w:r>
      <w:proofErr w:type="spellStart"/>
      <w:r>
        <w:t>공통</w:t>
      </w:r>
      <w:proofErr w:type="spellEnd"/>
      <w:r>
        <w:t xml:space="preserve"> </w:t>
      </w:r>
      <w:proofErr w:type="spellStart"/>
      <w:r>
        <w:t>평가</w:t>
      </w:r>
      <w:proofErr w:type="spellEnd"/>
      <w:r>
        <w:t xml:space="preserve"> </w:t>
      </w:r>
      <w:proofErr w:type="spellStart"/>
      <w:r>
        <w:t>축과</w:t>
      </w:r>
      <w:proofErr w:type="spellEnd"/>
      <w:r>
        <w:t xml:space="preserve"> </w:t>
      </w:r>
      <w:proofErr w:type="spellStart"/>
      <w:r>
        <w:t>업무별</w:t>
      </w:r>
      <w:proofErr w:type="spellEnd"/>
      <w:r>
        <w:t xml:space="preserve"> </w:t>
      </w:r>
      <w:proofErr w:type="spellStart"/>
      <w:r>
        <w:t>기준을</w:t>
      </w:r>
      <w:proofErr w:type="spellEnd"/>
      <w:r>
        <w:t xml:space="preserve"> </w:t>
      </w:r>
      <w:proofErr w:type="spellStart"/>
      <w:r>
        <w:t>함께</w:t>
      </w:r>
      <w:proofErr w:type="spellEnd"/>
      <w:r>
        <w:t xml:space="preserve"> </w:t>
      </w:r>
      <w:proofErr w:type="spellStart"/>
      <w:r>
        <w:t>운영하는</w:t>
      </w:r>
      <w:proofErr w:type="spellEnd"/>
      <w:r>
        <w:t xml:space="preserve"> Organization Evaluation </w:t>
      </w:r>
      <w:proofErr w:type="spellStart"/>
      <w:r>
        <w:t>Hub로</w:t>
      </w:r>
      <w:proofErr w:type="spellEnd"/>
      <w:r>
        <w:t xml:space="preserve"> </w:t>
      </w:r>
      <w:proofErr w:type="spellStart"/>
      <w:r>
        <w:t>발전시킨다</w:t>
      </w:r>
      <w:proofErr w:type="spellEnd"/>
      <w:r>
        <w:t xml:space="preserve">. </w:t>
      </w:r>
      <w:proofErr w:type="spellStart"/>
      <w:r>
        <w:t>승인</w:t>
      </w:r>
      <w:proofErr w:type="spellEnd"/>
      <w:r>
        <w:t xml:space="preserve"> Workflow, </w:t>
      </w:r>
      <w:proofErr w:type="spellStart"/>
      <w:r>
        <w:t>역할별</w:t>
      </w:r>
      <w:proofErr w:type="spellEnd"/>
      <w:r>
        <w:t xml:space="preserve"> </w:t>
      </w:r>
      <w:proofErr w:type="spellStart"/>
      <w:r>
        <w:t>권한</w:t>
      </w:r>
      <w:proofErr w:type="spellEnd"/>
      <w:r>
        <w:t xml:space="preserve">, </w:t>
      </w:r>
      <w:proofErr w:type="spellStart"/>
      <w:r>
        <w:t>감사</w:t>
      </w:r>
      <w:proofErr w:type="spellEnd"/>
      <w:r>
        <w:t xml:space="preserve"> </w:t>
      </w:r>
      <w:proofErr w:type="spellStart"/>
      <w:r>
        <w:t>이력과</w:t>
      </w:r>
      <w:proofErr w:type="spellEnd"/>
      <w:r>
        <w:t xml:space="preserve"> CI/CD </w:t>
      </w:r>
      <w:proofErr w:type="spellStart"/>
      <w:r>
        <w:t>연계를</w:t>
      </w:r>
      <w:proofErr w:type="spellEnd"/>
      <w:r>
        <w:t xml:space="preserve"> </w:t>
      </w:r>
      <w:proofErr w:type="spellStart"/>
      <w:r>
        <w:t>추가한다</w:t>
      </w:r>
      <w:proofErr w:type="spellEnd"/>
      <w:r>
        <w:t>.</w:t>
      </w:r>
    </w:p>
    <w:p w14:paraId="67927D31" w14:textId="77777777" w:rsidR="00652402" w:rsidRDefault="008B60A3">
      <w:pPr>
        <w:jc w:val="both"/>
        <w:rPr>
          <w:lang w:eastAsia="ko-KR"/>
        </w:rPr>
      </w:pPr>
      <w:r>
        <w:rPr>
          <w:lang w:eastAsia="ko-KR"/>
        </w:rPr>
        <w:t>장기에는 Agent별 검증 범위, 평가 기준 버전, 반복 안정성과 남은 위험을 관리하는 Agent Reliability Profile을 제공한다. 조직은 Agent가 어떤 업무와 데이터 범위에서 검증되었는지를 기준으로 도입과 운영을 결정할 수 있다. 산업별 Skill과 Adapter를 축적하여 Agent 품질 검증 플랫폼으로 확장한다.</w:t>
      </w:r>
    </w:p>
    <w:p w14:paraId="79D9B60F" w14:textId="77777777" w:rsidR="00652402" w:rsidRDefault="008B60A3">
      <w:pPr>
        <w:jc w:val="both"/>
        <w:rPr>
          <w:lang w:eastAsia="ko-KR"/>
        </w:rPr>
      </w:pPr>
      <w:r>
        <w:rPr>
          <w:lang w:eastAsia="ko-KR"/>
        </w:rPr>
        <w:t>AREA가 만들고자 하는 변화는 평가 점수 하나를 추가하는 것이 아니다. Agent가 중요한 업무를 맡기 전에 어떤 조건과 근거로 검증되었는지 확인하고, 실패했을 때 원인과 영향을 설명하며, 수정 후 같은 기준으로 개선을 증명하는 품질관리 Workflow를 제공하는 것이다.</w:t>
      </w:r>
    </w:p>
    <w:p w14:paraId="302A67EB" w14:textId="77777777" w:rsidR="00652402" w:rsidRDefault="008B60A3">
      <w:pPr>
        <w:pStyle w:val="1"/>
        <w:rPr>
          <w:lang w:eastAsia="ko-KR"/>
        </w:rPr>
      </w:pPr>
      <w:r>
        <w:rPr>
          <w:lang w:eastAsia="ko-KR"/>
        </w:rPr>
        <w:t xml:space="preserve">Appendix A. UI </w:t>
      </w:r>
      <w:r>
        <w:rPr>
          <w:lang w:eastAsia="ko-KR"/>
        </w:rPr>
        <w:t>및</w:t>
      </w:r>
      <w:r>
        <w:rPr>
          <w:lang w:eastAsia="ko-KR"/>
        </w:rPr>
        <w:t xml:space="preserve"> </w:t>
      </w:r>
      <w:r>
        <w:rPr>
          <w:lang w:eastAsia="ko-KR"/>
        </w:rPr>
        <w:t>기능</w:t>
      </w:r>
      <w:r>
        <w:rPr>
          <w:lang w:eastAsia="ko-KR"/>
        </w:rPr>
        <w:t xml:space="preserve"> </w:t>
      </w:r>
      <w:r>
        <w:rPr>
          <w:lang w:eastAsia="ko-KR"/>
        </w:rPr>
        <w:t>상세</w:t>
      </w:r>
    </w:p>
    <w:p w14:paraId="65E16F9F" w14:textId="77777777" w:rsidR="00652402" w:rsidRDefault="008B60A3">
      <w:pPr>
        <w:pStyle w:val="21"/>
        <w:rPr>
          <w:lang w:eastAsia="ko-KR"/>
        </w:rPr>
      </w:pPr>
      <w:r>
        <w:rPr>
          <w:lang w:eastAsia="ko-KR"/>
        </w:rPr>
        <w:t xml:space="preserve">A-1. </w:t>
      </w:r>
      <w:r>
        <w:rPr>
          <w:lang w:eastAsia="ko-KR"/>
        </w:rPr>
        <w:t>공통</w:t>
      </w:r>
      <w:r>
        <w:rPr>
          <w:lang w:eastAsia="ko-KR"/>
        </w:rPr>
        <w:t xml:space="preserve"> </w:t>
      </w:r>
      <w:r>
        <w:rPr>
          <w:lang w:eastAsia="ko-KR"/>
        </w:rPr>
        <w:t>구조와</w:t>
      </w:r>
      <w:r>
        <w:rPr>
          <w:lang w:eastAsia="ko-KR"/>
        </w:rPr>
        <w:t xml:space="preserve"> Home</w:t>
      </w:r>
    </w:p>
    <w:p w14:paraId="14840B05" w14:textId="77777777" w:rsidR="00652402" w:rsidRDefault="008B60A3">
      <w:pPr>
        <w:jc w:val="both"/>
        <w:rPr>
          <w:lang w:eastAsia="ko-KR"/>
        </w:rPr>
      </w:pPr>
      <w:r>
        <w:rPr>
          <w:lang w:eastAsia="ko-KR"/>
        </w:rPr>
        <w:t>모든 화면은 상단 탭 없이 AREA Home 링크, 실행 환경, Workspace, 도움말과 사용자 정보를 공통으로 표시한다. 화면 좌우 여백을 넓게 유지하고 각 단계의 핵심 정보만 한 화면에 배치한다.</w:t>
      </w:r>
    </w:p>
    <w:p w14:paraId="28A773A5" w14:textId="77777777" w:rsidR="00652402" w:rsidRDefault="008B60A3">
      <w:pPr>
        <w:jc w:val="both"/>
        <w:rPr>
          <w:lang w:eastAsia="ko-KR"/>
        </w:rPr>
      </w:pPr>
      <w:r>
        <w:rPr>
          <w:lang w:eastAsia="ko-KR"/>
        </w:rPr>
        <w:t>Home은 정사각형 프로젝트 카드 목록으로 구성한다. 첫 번째 카드는 New Project 진입점이다. 기존 카드는 프로젝트 이름, Agent 설명, 버전 또는 Adapter, 최근 시각과 초안·설계 중·실행 중·완료·수정 필요 상태를 표시한다. 실행 중 카드는 진행률, 완료 카드는 대표 품질 점수, 수정 필요 카드는 중대한 실패 수를 우선 표시한다. 검색과 진행 상태 필터를 제공하며 카드 선택 시 설계, 실행 또는 결과 화면으로 이동한다.</w:t>
      </w:r>
    </w:p>
    <w:p w14:paraId="3B0C3697" w14:textId="77777777" w:rsidR="00652402" w:rsidRDefault="008B60A3">
      <w:pPr>
        <w:pStyle w:val="21"/>
      </w:pPr>
      <w:r>
        <w:t>A-2. New Project</w:t>
      </w:r>
    </w:p>
    <w:p w14:paraId="5E971ACA" w14:textId="77777777" w:rsidR="00652402" w:rsidRDefault="008B60A3">
      <w:pPr>
        <w:jc w:val="both"/>
      </w:pPr>
      <w:r>
        <w:t xml:space="preserve">New </w:t>
      </w:r>
      <w:proofErr w:type="spellStart"/>
      <w:r>
        <w:t>Project에는</w:t>
      </w:r>
      <w:proofErr w:type="spellEnd"/>
      <w:r>
        <w:t xml:space="preserve"> </w:t>
      </w:r>
      <w:proofErr w:type="spellStart"/>
      <w:r>
        <w:t>프로젝트</w:t>
      </w:r>
      <w:proofErr w:type="spellEnd"/>
      <w:r>
        <w:t xml:space="preserve"> </w:t>
      </w:r>
      <w:proofErr w:type="spellStart"/>
      <w:r>
        <w:t>이름</w:t>
      </w:r>
      <w:proofErr w:type="spellEnd"/>
      <w:r>
        <w:t xml:space="preserve">, Agent </w:t>
      </w:r>
      <w:proofErr w:type="spellStart"/>
      <w:r>
        <w:t>버전</w:t>
      </w:r>
      <w:proofErr w:type="spellEnd"/>
      <w:r>
        <w:t xml:space="preserve">, </w:t>
      </w:r>
      <w:proofErr w:type="spellStart"/>
      <w:r>
        <w:t>평가</w:t>
      </w:r>
      <w:proofErr w:type="spellEnd"/>
      <w:r>
        <w:t xml:space="preserve"> </w:t>
      </w:r>
      <w:proofErr w:type="spellStart"/>
      <w:r>
        <w:t>목적</w:t>
      </w:r>
      <w:proofErr w:type="spellEnd"/>
      <w:r>
        <w:t xml:space="preserve">, </w:t>
      </w:r>
      <w:proofErr w:type="spellStart"/>
      <w:r>
        <w:t>Workspace와</w:t>
      </w:r>
      <w:proofErr w:type="spellEnd"/>
      <w:r>
        <w:t xml:space="preserve"> </w:t>
      </w:r>
      <w:proofErr w:type="spellStart"/>
      <w:r>
        <w:t>실행</w:t>
      </w:r>
      <w:proofErr w:type="spellEnd"/>
      <w:r>
        <w:t xml:space="preserve"> </w:t>
      </w:r>
      <w:proofErr w:type="spellStart"/>
      <w:r>
        <w:t>환경을</w:t>
      </w:r>
      <w:proofErr w:type="spellEnd"/>
      <w:r>
        <w:t xml:space="preserve"> </w:t>
      </w:r>
      <w:proofErr w:type="spellStart"/>
      <w:r>
        <w:t>입력한다</w:t>
      </w:r>
      <w:proofErr w:type="spellEnd"/>
      <w:r>
        <w:t xml:space="preserve">. Agent </w:t>
      </w:r>
      <w:proofErr w:type="spellStart"/>
      <w:r>
        <w:t>소스는</w:t>
      </w:r>
      <w:proofErr w:type="spellEnd"/>
      <w:r>
        <w:t xml:space="preserve"> Git, </w:t>
      </w:r>
      <w:proofErr w:type="spellStart"/>
      <w:r>
        <w:t>Local과</w:t>
      </w:r>
      <w:proofErr w:type="spellEnd"/>
      <w:r>
        <w:t xml:space="preserve"> Endpoint 중 </w:t>
      </w:r>
      <w:proofErr w:type="spellStart"/>
      <w:r>
        <w:t>하나를</w:t>
      </w:r>
      <w:proofErr w:type="spellEnd"/>
      <w:r>
        <w:t xml:space="preserve"> </w:t>
      </w:r>
      <w:proofErr w:type="spellStart"/>
      <w:r>
        <w:t>선택한다</w:t>
      </w:r>
      <w:proofErr w:type="spellEnd"/>
      <w:r>
        <w:t xml:space="preserve">. </w:t>
      </w:r>
      <w:proofErr w:type="spellStart"/>
      <w:r>
        <w:t>Git은</w:t>
      </w:r>
      <w:proofErr w:type="spellEnd"/>
      <w:r>
        <w:t xml:space="preserve"> Repository, </w:t>
      </w:r>
      <w:proofErr w:type="spellStart"/>
      <w:r>
        <w:t>Branch와</w:t>
      </w:r>
      <w:proofErr w:type="spellEnd"/>
      <w:r>
        <w:t xml:space="preserve"> </w:t>
      </w:r>
      <w:proofErr w:type="spellStart"/>
      <w:r>
        <w:t>Entrypoint를</w:t>
      </w:r>
      <w:proofErr w:type="spellEnd"/>
      <w:r>
        <w:t xml:space="preserve"> </w:t>
      </w:r>
      <w:proofErr w:type="spellStart"/>
      <w:r>
        <w:t>입력하고</w:t>
      </w:r>
      <w:proofErr w:type="spellEnd"/>
      <w:r>
        <w:t xml:space="preserve"> </w:t>
      </w:r>
      <w:proofErr w:type="spellStart"/>
      <w:r>
        <w:t>Local은</w:t>
      </w:r>
      <w:proofErr w:type="spellEnd"/>
      <w:r>
        <w:t xml:space="preserve"> </w:t>
      </w:r>
      <w:proofErr w:type="spellStart"/>
      <w:r>
        <w:t>패키지와</w:t>
      </w:r>
      <w:proofErr w:type="spellEnd"/>
      <w:r>
        <w:t xml:space="preserve"> </w:t>
      </w:r>
      <w:proofErr w:type="spellStart"/>
      <w:r>
        <w:t>Entrypoint</w:t>
      </w:r>
      <w:proofErr w:type="spellEnd"/>
      <w:r>
        <w:t xml:space="preserve">, </w:t>
      </w:r>
      <w:proofErr w:type="spellStart"/>
      <w:r>
        <w:t>Endpoint는</w:t>
      </w:r>
      <w:proofErr w:type="spellEnd"/>
      <w:r>
        <w:t xml:space="preserve"> </w:t>
      </w:r>
      <w:proofErr w:type="spellStart"/>
      <w:r>
        <w:t>호출</w:t>
      </w:r>
      <w:proofErr w:type="spellEnd"/>
      <w:r>
        <w:t xml:space="preserve"> </w:t>
      </w:r>
      <w:proofErr w:type="spellStart"/>
      <w:r>
        <w:t>주소와</w:t>
      </w:r>
      <w:proofErr w:type="spellEnd"/>
      <w:r>
        <w:t xml:space="preserve"> </w:t>
      </w:r>
      <w:proofErr w:type="spellStart"/>
      <w:r>
        <w:t>명세를</w:t>
      </w:r>
      <w:proofErr w:type="spellEnd"/>
      <w:r>
        <w:t xml:space="preserve"> </w:t>
      </w:r>
      <w:proofErr w:type="spellStart"/>
      <w:r>
        <w:t>연결한다</w:t>
      </w:r>
      <w:proofErr w:type="spellEnd"/>
      <w:r>
        <w:t>.</w:t>
      </w:r>
    </w:p>
    <w:p w14:paraId="65EBB2B6" w14:textId="77777777" w:rsidR="00652402" w:rsidRDefault="008B60A3">
      <w:pPr>
        <w:jc w:val="both"/>
      </w:pPr>
      <w:proofErr w:type="spellStart"/>
      <w:r>
        <w:t>Framework는</w:t>
      </w:r>
      <w:proofErr w:type="spellEnd"/>
      <w:r>
        <w:t xml:space="preserve"> </w:t>
      </w:r>
      <w:proofErr w:type="spellStart"/>
      <w:r>
        <w:t>자동</w:t>
      </w:r>
      <w:proofErr w:type="spellEnd"/>
      <w:r>
        <w:t xml:space="preserve"> </w:t>
      </w:r>
      <w:proofErr w:type="spellStart"/>
      <w:r>
        <w:t>인식을</w:t>
      </w:r>
      <w:proofErr w:type="spellEnd"/>
      <w:r>
        <w:t xml:space="preserve"> </w:t>
      </w:r>
      <w:proofErr w:type="spellStart"/>
      <w:r>
        <w:t>기본으로</w:t>
      </w:r>
      <w:proofErr w:type="spellEnd"/>
      <w:r>
        <w:t xml:space="preserve"> </w:t>
      </w:r>
      <w:proofErr w:type="spellStart"/>
      <w:r>
        <w:t>하며</w:t>
      </w:r>
      <w:proofErr w:type="spellEnd"/>
      <w:r>
        <w:t xml:space="preserve"> </w:t>
      </w:r>
      <w:proofErr w:type="spellStart"/>
      <w:r>
        <w:t>LangGraph</w:t>
      </w:r>
      <w:proofErr w:type="spellEnd"/>
      <w:r>
        <w:t xml:space="preserve">, </w:t>
      </w:r>
      <w:proofErr w:type="spellStart"/>
      <w:r>
        <w:t>LangChain</w:t>
      </w:r>
      <w:proofErr w:type="spellEnd"/>
      <w:r>
        <w:t xml:space="preserve">, </w:t>
      </w:r>
      <w:proofErr w:type="spellStart"/>
      <w:r>
        <w:t>OpenAI</w:t>
      </w:r>
      <w:proofErr w:type="spellEnd"/>
      <w:r>
        <w:t xml:space="preserve"> Agents SDK, </w:t>
      </w:r>
      <w:proofErr w:type="spellStart"/>
      <w:r>
        <w:t>CrewAI</w:t>
      </w:r>
      <w:proofErr w:type="spellEnd"/>
      <w:r>
        <w:t xml:space="preserve">, </w:t>
      </w:r>
      <w:proofErr w:type="spellStart"/>
      <w:r>
        <w:t>AutoGen과</w:t>
      </w:r>
      <w:proofErr w:type="spellEnd"/>
      <w:r>
        <w:t xml:space="preserve"> Custom </w:t>
      </w:r>
      <w:proofErr w:type="spellStart"/>
      <w:r>
        <w:t>Adapter를</w:t>
      </w:r>
      <w:proofErr w:type="spellEnd"/>
      <w:r>
        <w:t xml:space="preserve"> </w:t>
      </w:r>
      <w:proofErr w:type="spellStart"/>
      <w:r>
        <w:t>선택</w:t>
      </w:r>
      <w:proofErr w:type="spellEnd"/>
      <w:r>
        <w:t xml:space="preserve"> </w:t>
      </w:r>
      <w:proofErr w:type="spellStart"/>
      <w:r>
        <w:t>후보로</w:t>
      </w:r>
      <w:proofErr w:type="spellEnd"/>
      <w:r>
        <w:t xml:space="preserve"> </w:t>
      </w:r>
      <w:proofErr w:type="spellStart"/>
      <w:r>
        <w:t>표시한다</w:t>
      </w:r>
      <w:proofErr w:type="spellEnd"/>
      <w:r>
        <w:t xml:space="preserve">. </w:t>
      </w:r>
      <w:proofErr w:type="spellStart"/>
      <w:r>
        <w:t>프로젝트</w:t>
      </w:r>
      <w:proofErr w:type="spellEnd"/>
      <w:r>
        <w:t xml:space="preserve"> </w:t>
      </w:r>
      <w:proofErr w:type="spellStart"/>
      <w:r>
        <w:t>생성</w:t>
      </w:r>
      <w:proofErr w:type="spellEnd"/>
      <w:r>
        <w:t xml:space="preserve"> 및 </w:t>
      </w:r>
      <w:proofErr w:type="spellStart"/>
      <w:r>
        <w:t>분석을</w:t>
      </w:r>
      <w:proofErr w:type="spellEnd"/>
      <w:r>
        <w:t xml:space="preserve"> </w:t>
      </w:r>
      <w:proofErr w:type="spellStart"/>
      <w:r>
        <w:t>실행하면</w:t>
      </w:r>
      <w:proofErr w:type="spellEnd"/>
      <w:r>
        <w:t xml:space="preserve"> Framework, </w:t>
      </w:r>
      <w:proofErr w:type="spellStart"/>
      <w:r>
        <w:t>Entrypoint</w:t>
      </w:r>
      <w:proofErr w:type="spellEnd"/>
      <w:r>
        <w:t xml:space="preserve">, </w:t>
      </w:r>
      <w:proofErr w:type="spellStart"/>
      <w:r>
        <w:t>Node·Edge</w:t>
      </w:r>
      <w:proofErr w:type="spellEnd"/>
      <w:r>
        <w:t xml:space="preserve">, </w:t>
      </w:r>
      <w:proofErr w:type="spellStart"/>
      <w:r>
        <w:t>LLM·RAG·Tool</w:t>
      </w:r>
      <w:proofErr w:type="spellEnd"/>
      <w:r>
        <w:t xml:space="preserve"> </w:t>
      </w:r>
      <w:proofErr w:type="spellStart"/>
      <w:r>
        <w:t>유형과</w:t>
      </w:r>
      <w:proofErr w:type="spellEnd"/>
      <w:r>
        <w:t xml:space="preserve"> Trace </w:t>
      </w:r>
      <w:proofErr w:type="spellStart"/>
      <w:r>
        <w:t>수집</w:t>
      </w:r>
      <w:proofErr w:type="spellEnd"/>
      <w:r>
        <w:t xml:space="preserve"> </w:t>
      </w:r>
      <w:proofErr w:type="spellStart"/>
      <w:r>
        <w:t>위치를</w:t>
      </w:r>
      <w:proofErr w:type="spellEnd"/>
      <w:r>
        <w:t xml:space="preserve"> </w:t>
      </w:r>
      <w:proofErr w:type="spellStart"/>
      <w:r>
        <w:t>분석하고</w:t>
      </w:r>
      <w:proofErr w:type="spellEnd"/>
      <w:r>
        <w:t xml:space="preserve"> </w:t>
      </w:r>
      <w:proofErr w:type="spellStart"/>
      <w:r>
        <w:t>검증</w:t>
      </w:r>
      <w:proofErr w:type="spellEnd"/>
      <w:r>
        <w:t xml:space="preserve"> </w:t>
      </w:r>
      <w:proofErr w:type="spellStart"/>
      <w:r>
        <w:t>설계로</w:t>
      </w:r>
      <w:proofErr w:type="spellEnd"/>
      <w:r>
        <w:t xml:space="preserve"> </w:t>
      </w:r>
      <w:proofErr w:type="spellStart"/>
      <w:r>
        <w:t>이동한다</w:t>
      </w:r>
      <w:proofErr w:type="spellEnd"/>
      <w:r>
        <w:t xml:space="preserve">. </w:t>
      </w:r>
      <w:proofErr w:type="spellStart"/>
      <w:r>
        <w:t>질문</w:t>
      </w:r>
      <w:proofErr w:type="spellEnd"/>
      <w:r>
        <w:t xml:space="preserve">, Golden </w:t>
      </w:r>
      <w:proofErr w:type="spellStart"/>
      <w:r>
        <w:t>Answer와</w:t>
      </w:r>
      <w:proofErr w:type="spellEnd"/>
      <w:r>
        <w:t xml:space="preserve"> </w:t>
      </w:r>
      <w:proofErr w:type="spellStart"/>
      <w:r>
        <w:t>평가</w:t>
      </w:r>
      <w:proofErr w:type="spellEnd"/>
      <w:r>
        <w:t xml:space="preserve"> </w:t>
      </w:r>
      <w:proofErr w:type="spellStart"/>
      <w:r>
        <w:t>Prompt는</w:t>
      </w:r>
      <w:proofErr w:type="spellEnd"/>
      <w:r>
        <w:t xml:space="preserve"> 이 </w:t>
      </w:r>
      <w:proofErr w:type="spellStart"/>
      <w:r>
        <w:t>단계에서</w:t>
      </w:r>
      <w:proofErr w:type="spellEnd"/>
      <w:r>
        <w:t xml:space="preserve"> </w:t>
      </w:r>
      <w:proofErr w:type="spellStart"/>
      <w:r>
        <w:t>입력하지</w:t>
      </w:r>
      <w:proofErr w:type="spellEnd"/>
      <w:r>
        <w:t xml:space="preserve"> </w:t>
      </w:r>
      <w:proofErr w:type="spellStart"/>
      <w:r>
        <w:t>않는다</w:t>
      </w:r>
      <w:proofErr w:type="spellEnd"/>
      <w:r>
        <w:t>.</w:t>
      </w:r>
    </w:p>
    <w:p w14:paraId="1E33EF93" w14:textId="77777777" w:rsidR="00652402" w:rsidRDefault="008B60A3">
      <w:pPr>
        <w:pStyle w:val="21"/>
        <w:rPr>
          <w:lang w:eastAsia="ko-KR"/>
        </w:rPr>
      </w:pPr>
      <w:r>
        <w:rPr>
          <w:lang w:eastAsia="ko-KR"/>
        </w:rPr>
        <w:lastRenderedPageBreak/>
        <w:t xml:space="preserve">A-3. </w:t>
      </w:r>
      <w:r>
        <w:rPr>
          <w:lang w:eastAsia="ko-KR"/>
        </w:rPr>
        <w:t>검증</w:t>
      </w:r>
      <w:r>
        <w:rPr>
          <w:lang w:eastAsia="ko-KR"/>
        </w:rPr>
        <w:t xml:space="preserve"> </w:t>
      </w:r>
      <w:r>
        <w:rPr>
          <w:lang w:eastAsia="ko-KR"/>
        </w:rPr>
        <w:t>설계</w:t>
      </w:r>
      <w:r>
        <w:rPr>
          <w:lang w:eastAsia="ko-KR"/>
        </w:rPr>
        <w:t xml:space="preserve"> Graph</w:t>
      </w:r>
      <w:r>
        <w:rPr>
          <w:lang w:eastAsia="ko-KR"/>
        </w:rPr>
        <w:t>와</w:t>
      </w:r>
      <w:r>
        <w:rPr>
          <w:lang w:eastAsia="ko-KR"/>
        </w:rPr>
        <w:t xml:space="preserve"> </w:t>
      </w:r>
      <w:r>
        <w:rPr>
          <w:lang w:eastAsia="ko-KR"/>
        </w:rPr>
        <w:t>평가</w:t>
      </w:r>
      <w:r>
        <w:rPr>
          <w:lang w:eastAsia="ko-KR"/>
        </w:rPr>
        <w:t xml:space="preserve"> </w:t>
      </w:r>
      <w:r>
        <w:rPr>
          <w:lang w:eastAsia="ko-KR"/>
        </w:rPr>
        <w:t>대상</w:t>
      </w:r>
    </w:p>
    <w:p w14:paraId="497A8CC1" w14:textId="77777777" w:rsidR="00652402" w:rsidRDefault="008B60A3">
      <w:pPr>
        <w:jc w:val="both"/>
        <w:rPr>
          <w:lang w:eastAsia="ko-KR"/>
        </w:rPr>
      </w:pPr>
      <w:r>
        <w:rPr>
          <w:lang w:eastAsia="ko-KR"/>
        </w:rPr>
        <w:t>검증 설계 상단에는 소스에서 인식한 실행 Graph를 표시한다. Input과 Output은 보조 정보로 표시하고 평가 대상 LLM, RAG와 Tool Node만 유형별 색상으로 강조한다. 전체 Node 수, 적용 Adapter, 평가 Node 수와 유형별 개수를 표시한다.</w:t>
      </w:r>
    </w:p>
    <w:p w14:paraId="7D76A459" w14:textId="77777777" w:rsidR="00652402" w:rsidRDefault="008B60A3">
      <w:pPr>
        <w:jc w:val="both"/>
        <w:rPr>
          <w:lang w:eastAsia="ko-KR"/>
        </w:rPr>
      </w:pPr>
      <w:r>
        <w:rPr>
          <w:lang w:eastAsia="ko-KR"/>
        </w:rPr>
        <w:t>대상 변경을 누르면 평가 가능한 Node의 선택 상태가 활성화된다. 사용자가 Node를 선택하거나 제외하고 선택 완료로 확정한다. 평가 Node 변경 시 기존 평가 계획은 준비 전 상태로 돌아간다.</w:t>
      </w:r>
    </w:p>
    <w:p w14:paraId="4B8BDB2C" w14:textId="77777777" w:rsidR="00652402" w:rsidRDefault="008B60A3">
      <w:pPr>
        <w:pStyle w:val="21"/>
        <w:rPr>
          <w:lang w:eastAsia="ko-KR"/>
        </w:rPr>
      </w:pPr>
      <w:r>
        <w:rPr>
          <w:lang w:eastAsia="ko-KR"/>
        </w:rPr>
        <w:t>A-4. Node</w:t>
      </w:r>
      <w:r>
        <w:rPr>
          <w:lang w:eastAsia="ko-KR"/>
        </w:rPr>
        <w:t>별</w:t>
      </w:r>
      <w:r>
        <w:rPr>
          <w:lang w:eastAsia="ko-KR"/>
        </w:rPr>
        <w:t xml:space="preserve"> Prompt</w:t>
      </w:r>
      <w:r>
        <w:rPr>
          <w:lang w:eastAsia="ko-KR"/>
        </w:rPr>
        <w:t>와</w:t>
      </w:r>
      <w:r>
        <w:rPr>
          <w:lang w:eastAsia="ko-KR"/>
        </w:rPr>
        <w:t xml:space="preserve"> Skill</w:t>
      </w:r>
    </w:p>
    <w:p w14:paraId="4F64161A" w14:textId="77777777" w:rsidR="00652402" w:rsidRDefault="008B60A3">
      <w:pPr>
        <w:jc w:val="both"/>
        <w:rPr>
          <w:lang w:eastAsia="ko-KR"/>
        </w:rPr>
      </w:pPr>
      <w:r>
        <w:rPr>
          <w:lang w:eastAsia="ko-KR"/>
        </w:rPr>
        <w:t xml:space="preserve">각 평가 Node 하단에는 </w:t>
      </w:r>
      <w:proofErr w:type="spellStart"/>
      <w:r>
        <w:rPr>
          <w:lang w:eastAsia="ko-KR"/>
        </w:rPr>
        <w:t>미설정</w:t>
      </w:r>
      <w:proofErr w:type="spellEnd"/>
      <w:r>
        <w:rPr>
          <w:lang w:eastAsia="ko-KR"/>
        </w:rPr>
        <w:t xml:space="preserve"> 시 </w:t>
      </w:r>
      <w:r>
        <w:rPr>
          <w:rFonts w:ascii="D2Coding" w:eastAsia="D2Coding" w:hAnsi="D2Coding"/>
          <w:color w:val="2D4CBE"/>
          <w:sz w:val="19"/>
          <w:lang w:eastAsia="ko-KR"/>
        </w:rPr>
        <w:t>＋ 지침</w:t>
      </w:r>
      <w:r>
        <w:rPr>
          <w:lang w:eastAsia="ko-KR"/>
        </w:rPr>
        <w:t xml:space="preserve">, 설정 시 </w:t>
      </w:r>
      <w:r>
        <w:rPr>
          <w:rFonts w:ascii="D2Coding" w:eastAsia="D2Coding" w:hAnsi="D2Coding"/>
          <w:color w:val="2D4CBE"/>
          <w:sz w:val="19"/>
          <w:lang w:eastAsia="ko-KR"/>
        </w:rPr>
        <w:t>✓ Prompt</w:t>
      </w:r>
      <w:r>
        <w:rPr>
          <w:lang w:eastAsia="ko-KR"/>
        </w:rPr>
        <w:t xml:space="preserve"> 또는 </w:t>
      </w:r>
      <w:r>
        <w:rPr>
          <w:rFonts w:ascii="D2Coding" w:eastAsia="D2Coding" w:hAnsi="D2Coding"/>
          <w:color w:val="2D4CBE"/>
          <w:sz w:val="19"/>
          <w:lang w:eastAsia="ko-KR"/>
        </w:rPr>
        <w:t>✓ Skill</w:t>
      </w:r>
      <w:r>
        <w:rPr>
          <w:lang w:eastAsia="ko-KR"/>
        </w:rPr>
        <w:t xml:space="preserve"> 버튼을 표시한다. 전체 설정 수는 </w:t>
      </w:r>
      <w:r>
        <w:rPr>
          <w:rFonts w:ascii="D2Coding" w:eastAsia="D2Coding" w:hAnsi="D2Coding"/>
          <w:color w:val="2D4CBE"/>
          <w:sz w:val="19"/>
          <w:lang w:eastAsia="ko-KR"/>
        </w:rPr>
        <w:t xml:space="preserve">설정 Node </w:t>
      </w:r>
      <w:proofErr w:type="gramStart"/>
      <w:r>
        <w:rPr>
          <w:rFonts w:ascii="D2Coding" w:eastAsia="D2Coding" w:hAnsi="D2Coding"/>
          <w:color w:val="2D4CBE"/>
          <w:sz w:val="19"/>
          <w:lang w:eastAsia="ko-KR"/>
        </w:rPr>
        <w:t>수 /</w:t>
      </w:r>
      <w:proofErr w:type="gramEnd"/>
      <w:r>
        <w:rPr>
          <w:rFonts w:ascii="D2Coding" w:eastAsia="D2Coding" w:hAnsi="D2Coding"/>
          <w:color w:val="2D4CBE"/>
          <w:sz w:val="19"/>
          <w:lang w:eastAsia="ko-KR"/>
        </w:rPr>
        <w:t xml:space="preserve"> 전체 평가 Node 수</w:t>
      </w:r>
      <w:r>
        <w:rPr>
          <w:lang w:eastAsia="ko-KR"/>
        </w:rPr>
        <w:t>로 표시한다.</w:t>
      </w:r>
    </w:p>
    <w:p w14:paraId="4DB0CB98" w14:textId="77777777" w:rsidR="00652402" w:rsidRDefault="008B60A3">
      <w:pPr>
        <w:jc w:val="both"/>
        <w:rPr>
          <w:lang w:eastAsia="ko-KR"/>
        </w:rPr>
      </w:pPr>
      <w:r>
        <w:rPr>
          <w:lang w:eastAsia="ko-KR"/>
        </w:rPr>
        <w:t>버튼을 누르면 Node명과 유형, 지침 방식과 입력 영역을 제공하는 설정 창이 열린다. Prompt는 해당 Node의 자연어 판정 기준을 입력하고 Skill은 등록된 Evaluation Skill URI를 입력한다. 저장, 수정과 제거를 지원하며 변경 시 평가 계획을 다시 생성해야 한다.</w:t>
      </w:r>
    </w:p>
    <w:p w14:paraId="127F727E" w14:textId="77777777" w:rsidR="00652402" w:rsidRDefault="008B60A3">
      <w:pPr>
        <w:pStyle w:val="21"/>
        <w:rPr>
          <w:lang w:eastAsia="ko-KR"/>
        </w:rPr>
      </w:pPr>
      <w:r>
        <w:rPr>
          <w:lang w:eastAsia="ko-KR"/>
        </w:rPr>
        <w:t xml:space="preserve">A-5. </w:t>
      </w:r>
      <w:r>
        <w:rPr>
          <w:lang w:eastAsia="ko-KR"/>
        </w:rPr>
        <w:t>질문</w:t>
      </w:r>
      <w:r>
        <w:rPr>
          <w:lang w:eastAsia="ko-KR"/>
        </w:rPr>
        <w:t>·</w:t>
      </w:r>
      <w:r>
        <w:rPr>
          <w:lang w:eastAsia="ko-KR"/>
        </w:rPr>
        <w:t>정답지와</w:t>
      </w:r>
      <w:r>
        <w:rPr>
          <w:lang w:eastAsia="ko-KR"/>
        </w:rPr>
        <w:t xml:space="preserve"> </w:t>
      </w:r>
      <w:r>
        <w:rPr>
          <w:lang w:eastAsia="ko-KR"/>
        </w:rPr>
        <w:t>추천</w:t>
      </w:r>
      <w:r>
        <w:rPr>
          <w:lang w:eastAsia="ko-KR"/>
        </w:rPr>
        <w:t xml:space="preserve"> </w:t>
      </w:r>
      <w:r>
        <w:rPr>
          <w:lang w:eastAsia="ko-KR"/>
        </w:rPr>
        <w:t>질문</w:t>
      </w:r>
    </w:p>
    <w:p w14:paraId="3E58114F" w14:textId="77777777" w:rsidR="00652402" w:rsidRDefault="008B60A3">
      <w:pPr>
        <w:jc w:val="both"/>
        <w:rPr>
          <w:lang w:eastAsia="ko-KR"/>
        </w:rPr>
      </w:pPr>
      <w:r>
        <w:rPr>
          <w:lang w:eastAsia="ko-KR"/>
        </w:rPr>
        <w:t>사용자는 질문을 하나씩 추가한다. 각 질문 행에는 직접 입력 또는 추천 출처, 질문 내용, 정답지 상태와 삭제 기능을 표시한다.</w:t>
      </w:r>
    </w:p>
    <w:p w14:paraId="539CCCC1" w14:textId="77777777" w:rsidR="00652402" w:rsidRDefault="008B60A3">
      <w:pPr>
        <w:jc w:val="both"/>
        <w:rPr>
          <w:lang w:eastAsia="ko-KR"/>
        </w:rPr>
      </w:pPr>
      <w:r>
        <w:rPr>
          <w:lang w:eastAsia="ko-KR"/>
        </w:rPr>
        <w:t xml:space="preserve">한 질문에는 하나의 선택 정답지만 연결한다. </w:t>
      </w:r>
      <w:r>
        <w:rPr>
          <w:rFonts w:ascii="D2Coding" w:eastAsia="D2Coding" w:hAnsi="D2Coding"/>
          <w:color w:val="2D4CBE"/>
          <w:sz w:val="19"/>
          <w:lang w:eastAsia="ko-KR"/>
        </w:rPr>
        <w:t>＋ 정답지</w:t>
      </w:r>
      <w:r>
        <w:rPr>
          <w:lang w:eastAsia="ko-KR"/>
        </w:rPr>
        <w:t xml:space="preserve">를 누르면 해당 질문 바로 아래에 답변 입력 영역이 열리고 값이 있으면 </w:t>
      </w:r>
      <w:r>
        <w:rPr>
          <w:rFonts w:ascii="D2Coding" w:eastAsia="D2Coding" w:hAnsi="D2Coding"/>
          <w:color w:val="2D4CBE"/>
          <w:sz w:val="19"/>
          <w:lang w:eastAsia="ko-KR"/>
        </w:rPr>
        <w:t>정답 입력됨</w:t>
      </w:r>
      <w:r>
        <w:rPr>
          <w:lang w:eastAsia="ko-KR"/>
        </w:rPr>
        <w:t>으로 표시한다. 질문 삭제 시 연결된 정답지도 함께 삭제한다.</w:t>
      </w:r>
    </w:p>
    <w:p w14:paraId="4167E5C6" w14:textId="77777777" w:rsidR="00652402" w:rsidRDefault="008B60A3">
      <w:pPr>
        <w:jc w:val="both"/>
        <w:rPr>
          <w:lang w:eastAsia="ko-KR"/>
        </w:rPr>
      </w:pPr>
      <w:r>
        <w:rPr>
          <w:lang w:eastAsia="ko-KR"/>
        </w:rPr>
        <w:t>추천질문 버튼을 누르면 별도 선택 창이 열린다. 추천 질문은 정상, 경계, 오류 유발, 잘못된 입력과 복구 유형으로 구분하고 복수 선택을 허용한다. 선택된 질문은 기존 질문 목록에 추천 출처로 추가되며 직접 입력 질문과 동일하게 정답지를 입력할 수 있다.</w:t>
      </w:r>
    </w:p>
    <w:p w14:paraId="49E6B8B7" w14:textId="77777777" w:rsidR="00652402" w:rsidRDefault="008B60A3">
      <w:pPr>
        <w:pStyle w:val="21"/>
        <w:rPr>
          <w:lang w:eastAsia="ko-KR"/>
        </w:rPr>
      </w:pPr>
      <w:r>
        <w:rPr>
          <w:lang w:eastAsia="ko-KR"/>
        </w:rPr>
        <w:t xml:space="preserve">A-6. </w:t>
      </w:r>
      <w:r>
        <w:rPr>
          <w:lang w:eastAsia="ko-KR"/>
        </w:rPr>
        <w:t>전체</w:t>
      </w:r>
      <w:r>
        <w:rPr>
          <w:lang w:eastAsia="ko-KR"/>
        </w:rPr>
        <w:t xml:space="preserve"> </w:t>
      </w:r>
      <w:proofErr w:type="spellStart"/>
      <w:r>
        <w:rPr>
          <w:lang w:eastAsia="ko-KR"/>
        </w:rPr>
        <w:t>가이던스와</w:t>
      </w:r>
      <w:proofErr w:type="spellEnd"/>
      <w:r>
        <w:rPr>
          <w:lang w:eastAsia="ko-KR"/>
        </w:rPr>
        <w:t xml:space="preserve"> </w:t>
      </w:r>
      <w:r>
        <w:rPr>
          <w:lang w:eastAsia="ko-KR"/>
        </w:rPr>
        <w:t>평가</w:t>
      </w:r>
      <w:r>
        <w:rPr>
          <w:lang w:eastAsia="ko-KR"/>
        </w:rPr>
        <w:t xml:space="preserve"> </w:t>
      </w:r>
      <w:r>
        <w:rPr>
          <w:lang w:eastAsia="ko-KR"/>
        </w:rPr>
        <w:t>방식</w:t>
      </w:r>
    </w:p>
    <w:p w14:paraId="334931E0" w14:textId="77777777" w:rsidR="00652402" w:rsidRDefault="008B60A3">
      <w:pPr>
        <w:jc w:val="both"/>
        <w:rPr>
          <w:lang w:eastAsia="ko-KR"/>
        </w:rPr>
      </w:pPr>
      <w:r>
        <w:rPr>
          <w:lang w:eastAsia="ko-KR"/>
        </w:rPr>
        <w:t xml:space="preserve">전체 평가 </w:t>
      </w:r>
      <w:proofErr w:type="spellStart"/>
      <w:r>
        <w:rPr>
          <w:lang w:eastAsia="ko-KR"/>
        </w:rPr>
        <w:t>가이던스는</w:t>
      </w:r>
      <w:proofErr w:type="spellEnd"/>
      <w:r>
        <w:rPr>
          <w:lang w:eastAsia="ko-KR"/>
        </w:rPr>
        <w:t xml:space="preserve"> 평가용 시스템 메시지 또는 Evaluation Skill 중 하나를 선택하여 입력한다. 유형과 내용이 변경되면 평가 계획을 다시 생성해야 한다.</w:t>
      </w:r>
    </w:p>
    <w:p w14:paraId="1A0B3FB6" w14:textId="77777777" w:rsidR="00652402" w:rsidRDefault="008B60A3">
      <w:pPr>
        <w:jc w:val="both"/>
        <w:rPr>
          <w:lang w:eastAsia="ko-KR"/>
        </w:rPr>
      </w:pPr>
      <w:r>
        <w:rPr>
          <w:lang w:eastAsia="ko-KR"/>
        </w:rPr>
        <w:lastRenderedPageBreak/>
        <w:t>평가 방식은 자동과 HITL로 구분한다. 자동 모드는 질문과 Node를 분석하여 Metric, 반복 횟수와 기준을 AREA Agent가 구성한다. HITL을 선택하면 Node별 Metric 설정으로 이동하는 링크를 제공한다. 계획, 실행, 판정, 진단과 Test로 이어지는 전체 Cycle을 간단히 표시한다.</w:t>
      </w:r>
    </w:p>
    <w:p w14:paraId="3C97DAB8" w14:textId="77777777" w:rsidR="00652402" w:rsidRDefault="008B60A3">
      <w:pPr>
        <w:pStyle w:val="21"/>
        <w:rPr>
          <w:lang w:eastAsia="ko-KR"/>
        </w:rPr>
      </w:pPr>
      <w:r>
        <w:rPr>
          <w:lang w:eastAsia="ko-KR"/>
        </w:rPr>
        <w:t xml:space="preserve">A-7. </w:t>
      </w:r>
      <w:r>
        <w:rPr>
          <w:lang w:eastAsia="ko-KR"/>
        </w:rPr>
        <w:t>평가</w:t>
      </w:r>
      <w:r>
        <w:rPr>
          <w:lang w:eastAsia="ko-KR"/>
        </w:rPr>
        <w:t xml:space="preserve"> </w:t>
      </w:r>
      <w:r>
        <w:rPr>
          <w:lang w:eastAsia="ko-KR"/>
        </w:rPr>
        <w:t>계획과</w:t>
      </w:r>
      <w:r>
        <w:rPr>
          <w:lang w:eastAsia="ko-KR"/>
        </w:rPr>
        <w:t xml:space="preserve"> HITL </w:t>
      </w:r>
      <w:r>
        <w:rPr>
          <w:lang w:eastAsia="ko-KR"/>
        </w:rPr>
        <w:t>상세</w:t>
      </w:r>
      <w:r>
        <w:rPr>
          <w:lang w:eastAsia="ko-KR"/>
        </w:rPr>
        <w:t xml:space="preserve"> </w:t>
      </w:r>
      <w:r>
        <w:rPr>
          <w:lang w:eastAsia="ko-KR"/>
        </w:rPr>
        <w:t>설정</w:t>
      </w:r>
    </w:p>
    <w:p w14:paraId="28AEA820" w14:textId="77777777" w:rsidR="00652402" w:rsidRDefault="008B60A3">
      <w:pPr>
        <w:jc w:val="both"/>
        <w:rPr>
          <w:lang w:eastAsia="ko-KR"/>
        </w:rPr>
      </w:pPr>
      <w:r>
        <w:rPr>
          <w:lang w:eastAsia="ko-KR"/>
        </w:rPr>
        <w:t xml:space="preserve">평가 계획 영역에는 Source 분석 상태, 평가 Node 수, 전체·추천 질문 수, 정답지 입력 수, Metric 선정 방식과 </w:t>
      </w:r>
      <w:proofErr w:type="spellStart"/>
      <w:r>
        <w:rPr>
          <w:lang w:eastAsia="ko-KR"/>
        </w:rPr>
        <w:t>가이던스</w:t>
      </w:r>
      <w:proofErr w:type="spellEnd"/>
      <w:r>
        <w:rPr>
          <w:lang w:eastAsia="ko-KR"/>
        </w:rPr>
        <w:t xml:space="preserve"> 유형을 표시한다. 평가 계획 생성을 누르면 진행 상태를 표시한 뒤 실험 Instance ID를 발급한다. 준비 완료 후 검증 시작 버튼을 활성화한다.</w:t>
      </w:r>
    </w:p>
    <w:p w14:paraId="4F74A0F3" w14:textId="77777777" w:rsidR="00652402" w:rsidRDefault="008B60A3">
      <w:pPr>
        <w:jc w:val="both"/>
        <w:rPr>
          <w:lang w:eastAsia="ko-KR"/>
        </w:rPr>
      </w:pPr>
      <w:r>
        <w:rPr>
          <w:lang w:eastAsia="ko-KR"/>
        </w:rPr>
        <w:t xml:space="preserve">질문, 정답지, 평가 Node, </w:t>
      </w:r>
      <w:proofErr w:type="spellStart"/>
      <w:r>
        <w:rPr>
          <w:lang w:eastAsia="ko-KR"/>
        </w:rPr>
        <w:t>가이던스</w:t>
      </w:r>
      <w:proofErr w:type="spellEnd"/>
      <w:r>
        <w:rPr>
          <w:lang w:eastAsia="ko-KR"/>
        </w:rPr>
        <w:t>, 평가 방식 또는 Metric 설정이 변경되면 준비 완료 상태를 해제한다.</w:t>
      </w:r>
    </w:p>
    <w:p w14:paraId="484F7580" w14:textId="77777777" w:rsidR="00652402" w:rsidRDefault="008B60A3">
      <w:pPr>
        <w:jc w:val="both"/>
        <w:rPr>
          <w:lang w:eastAsia="ko-KR"/>
        </w:rPr>
      </w:pPr>
      <w:r>
        <w:rPr>
          <w:lang w:eastAsia="ko-KR"/>
        </w:rPr>
        <w:t>HITL 상세 화면은 평가 Node 목록, 선택 Node의 Metric과 판정 설정, 전체 실행 제한으로 구성한다. Agent 추천 Metric은 강조하고 추천 이유를 표시한다. 사용자는 Metric, 통과 기준, 반복 횟수와 Failure 조건을 확정한다. 최대 실행 시간, Token 예산, Judge 반복, 실패 시 중단과 실패 기반 Test 생성 여부도 설정한다.</w:t>
      </w:r>
    </w:p>
    <w:p w14:paraId="2B5B8691" w14:textId="77777777" w:rsidR="00652402" w:rsidRDefault="008B60A3">
      <w:pPr>
        <w:pStyle w:val="21"/>
        <w:rPr>
          <w:lang w:eastAsia="ko-KR"/>
        </w:rPr>
      </w:pPr>
      <w:r>
        <w:rPr>
          <w:lang w:eastAsia="ko-KR"/>
        </w:rPr>
        <w:t xml:space="preserve">A-8. </w:t>
      </w:r>
      <w:r>
        <w:rPr>
          <w:lang w:eastAsia="ko-KR"/>
        </w:rPr>
        <w:t>검증</w:t>
      </w:r>
      <w:r>
        <w:rPr>
          <w:lang w:eastAsia="ko-KR"/>
        </w:rPr>
        <w:t xml:space="preserve"> </w:t>
      </w:r>
      <w:r>
        <w:rPr>
          <w:lang w:eastAsia="ko-KR"/>
        </w:rPr>
        <w:t>실행</w:t>
      </w:r>
    </w:p>
    <w:p w14:paraId="7146450F" w14:textId="77777777" w:rsidR="00652402" w:rsidRDefault="008B60A3">
      <w:pPr>
        <w:jc w:val="both"/>
        <w:rPr>
          <w:lang w:eastAsia="ko-KR"/>
        </w:rPr>
      </w:pPr>
      <w:r>
        <w:rPr>
          <w:lang w:eastAsia="ko-KR"/>
        </w:rPr>
        <w:t>검증 실행 상단에는 Run ID, 실행 상태, 현재 질문, 전체 진행률, 완료 질문 수, 경과 시간과 Token 사용량을 표시한다. 일시정지와 중단 기능을 제공한다. 목업에서는 결과 화면을 확인할 수 있도록 진행 중에도 결과 분석 이동을 허용하고, 실제 구현에서는 부분 결과와 최종 결과를 구분한다.</w:t>
      </w:r>
    </w:p>
    <w:p w14:paraId="2FD44F3B" w14:textId="77777777" w:rsidR="00652402" w:rsidRDefault="008B60A3">
      <w:pPr>
        <w:jc w:val="both"/>
        <w:rPr>
          <w:lang w:eastAsia="ko-KR"/>
        </w:rPr>
      </w:pPr>
      <w:r>
        <w:rPr>
          <w:lang w:eastAsia="ko-KR"/>
        </w:rPr>
        <w:t xml:space="preserve">왼쪽 Queue는 </w:t>
      </w:r>
      <w:proofErr w:type="spellStart"/>
      <w:r>
        <w:rPr>
          <w:lang w:eastAsia="ko-KR"/>
        </w:rPr>
        <w:t>질문별</w:t>
      </w:r>
      <w:proofErr w:type="spellEnd"/>
      <w:r>
        <w:rPr>
          <w:lang w:eastAsia="ko-KR"/>
        </w:rPr>
        <w:t xml:space="preserve"> 대기, 실행 중, Pass, Review와 Failure 상태를 표시한다. 중앙 Graph는 현재 질문의 실제 Node 경로와 완료·진행·대기 상태를 표시한다. 통신 이력에는 Retrieval, Tool, Evaluator와 Judge 이벤트를 시각순으로 제공한다. 현재 평가 영역에는 Metric, 선정 방식, 점수, Latency와 Token을 표시한다.</w:t>
      </w:r>
    </w:p>
    <w:p w14:paraId="7EF04ACB" w14:textId="77777777" w:rsidR="00652402" w:rsidRDefault="008B60A3">
      <w:pPr>
        <w:jc w:val="both"/>
        <w:rPr>
          <w:lang w:eastAsia="ko-KR"/>
        </w:rPr>
      </w:pPr>
      <w:r>
        <w:rPr>
          <w:lang w:eastAsia="ko-KR"/>
        </w:rPr>
        <w:t>오른쪽 평가 Cycle은 질문 분석, Metric 선정, Node 평가, 위험도 분석과 Test 생성의 진행 상태를 보여준다. 실행이 완료되면 진행률과 질문 수를 전체 완료로 전환하고 결과 분석 준비 상태를 표시한다.</w:t>
      </w:r>
    </w:p>
    <w:p w14:paraId="63724F12" w14:textId="77777777" w:rsidR="00652402" w:rsidRDefault="008B60A3">
      <w:pPr>
        <w:pStyle w:val="21"/>
        <w:rPr>
          <w:lang w:eastAsia="ko-KR"/>
        </w:rPr>
      </w:pPr>
      <w:r>
        <w:rPr>
          <w:lang w:eastAsia="ko-KR"/>
        </w:rPr>
        <w:t xml:space="preserve">A-9. </w:t>
      </w:r>
      <w:r>
        <w:rPr>
          <w:lang w:eastAsia="ko-KR"/>
        </w:rPr>
        <w:t>결과</w:t>
      </w:r>
      <w:r>
        <w:rPr>
          <w:lang w:eastAsia="ko-KR"/>
        </w:rPr>
        <w:t xml:space="preserve"> </w:t>
      </w:r>
      <w:r>
        <w:rPr>
          <w:lang w:eastAsia="ko-KR"/>
        </w:rPr>
        <w:t>분석</w:t>
      </w:r>
    </w:p>
    <w:p w14:paraId="33505329" w14:textId="77777777" w:rsidR="00652402" w:rsidRDefault="008B60A3">
      <w:pPr>
        <w:jc w:val="both"/>
        <w:rPr>
          <w:lang w:eastAsia="ko-KR"/>
        </w:rPr>
      </w:pPr>
      <w:r>
        <w:rPr>
          <w:lang w:eastAsia="ko-KR"/>
        </w:rPr>
        <w:t xml:space="preserve">결과 요약은 위험도, 질문 통과, 판정 통과와 Trace </w:t>
      </w:r>
      <w:proofErr w:type="spellStart"/>
      <w:r>
        <w:rPr>
          <w:lang w:eastAsia="ko-KR"/>
        </w:rPr>
        <w:t>수집률을</w:t>
      </w:r>
      <w:proofErr w:type="spellEnd"/>
      <w:r>
        <w:rPr>
          <w:lang w:eastAsia="ko-KR"/>
        </w:rPr>
        <w:t xml:space="preserve"> 구분한다. 예시의 질문 통과 </w:t>
      </w:r>
      <w:r>
        <w:rPr>
          <w:rFonts w:ascii="D2Coding" w:eastAsia="D2Coding" w:hAnsi="D2Coding"/>
          <w:color w:val="2D4CBE"/>
          <w:sz w:val="19"/>
          <w:lang w:eastAsia="ko-KR"/>
        </w:rPr>
        <w:t>9/12</w:t>
      </w:r>
      <w:r>
        <w:rPr>
          <w:lang w:eastAsia="ko-KR"/>
        </w:rPr>
        <w:t xml:space="preserve">는 12개 질문 중 Pass 9개, 판정 통과 </w:t>
      </w:r>
      <w:r>
        <w:rPr>
          <w:rFonts w:ascii="D2Coding" w:eastAsia="D2Coding" w:hAnsi="D2Coding"/>
          <w:color w:val="2D4CBE"/>
          <w:sz w:val="19"/>
          <w:lang w:eastAsia="ko-KR"/>
        </w:rPr>
        <w:t>84/96</w:t>
      </w:r>
      <w:r>
        <w:rPr>
          <w:lang w:eastAsia="ko-KR"/>
        </w:rPr>
        <w:t>은 실제 적용된 질문·</w:t>
      </w:r>
      <w:proofErr w:type="spellStart"/>
      <w:r>
        <w:rPr>
          <w:lang w:eastAsia="ko-KR"/>
        </w:rPr>
        <w:t>Node·Metric</w:t>
      </w:r>
      <w:proofErr w:type="spellEnd"/>
      <w:r>
        <w:rPr>
          <w:lang w:eastAsia="ko-KR"/>
        </w:rPr>
        <w:t xml:space="preserve"> 판정 96개 중 Pass 84개, Trace </w:t>
      </w:r>
      <w:r>
        <w:rPr>
          <w:rFonts w:ascii="D2Coding" w:eastAsia="D2Coding" w:hAnsi="D2Coding"/>
          <w:color w:val="2D4CBE"/>
          <w:sz w:val="19"/>
          <w:lang w:eastAsia="ko-KR"/>
        </w:rPr>
        <w:t>138/144</w:t>
      </w:r>
      <w:r>
        <w:rPr>
          <w:lang w:eastAsia="ko-KR"/>
        </w:rPr>
        <w:t xml:space="preserve">는 필수 Span 또는 관측 이벤트 144개 중 138개 수집을 의미한다. 세 수치는 서로 다른 </w:t>
      </w:r>
      <w:proofErr w:type="spellStart"/>
      <w:r>
        <w:rPr>
          <w:lang w:eastAsia="ko-KR"/>
        </w:rPr>
        <w:t>모수다</w:t>
      </w:r>
      <w:proofErr w:type="spellEnd"/>
      <w:r>
        <w:rPr>
          <w:lang w:eastAsia="ko-KR"/>
        </w:rPr>
        <w:t>.</w:t>
      </w:r>
    </w:p>
    <w:p w14:paraId="2B931BC5" w14:textId="77777777" w:rsidR="00652402" w:rsidRDefault="008B60A3">
      <w:pPr>
        <w:jc w:val="both"/>
        <w:rPr>
          <w:lang w:eastAsia="ko-KR"/>
        </w:rPr>
      </w:pPr>
      <w:r>
        <w:rPr>
          <w:lang w:eastAsia="ko-KR"/>
        </w:rPr>
        <w:lastRenderedPageBreak/>
        <w:t>질문 목록에서 항목을 선택하면 해당 질문의 실제 실행 경로, Node별 점수와 최초 실패 Node를 표시한다. 전체 질문의 Node 품질은 Node명, 적용 질문 수, 적용 Metric 합집합, 평균 점수와 위험도를 제공한다. N/A는 평균에서 제외하고 적용 범위를 함께 표시한다.</w:t>
      </w:r>
    </w:p>
    <w:p w14:paraId="459D202B" w14:textId="77777777" w:rsidR="00652402" w:rsidRDefault="008B60A3">
      <w:pPr>
        <w:jc w:val="both"/>
        <w:rPr>
          <w:lang w:eastAsia="ko-KR"/>
        </w:rPr>
      </w:pPr>
      <w:r>
        <w:rPr>
          <w:lang w:eastAsia="ko-KR"/>
        </w:rPr>
        <w:t>핵심 발견에는 대표 Metric 점수, 자동 또는 HITL 선정 방식, 자동 선정 이유, 직접 원인, 후속 영향과 개선안을 표시한다. 리포트 내보내기, 개선 버전 재평가와 실패 재현·</w:t>
      </w:r>
      <w:proofErr w:type="spellStart"/>
      <w:r>
        <w:rPr>
          <w:lang w:eastAsia="ko-KR"/>
        </w:rPr>
        <w:t>재검증</w:t>
      </w:r>
      <w:proofErr w:type="spellEnd"/>
      <w:r>
        <w:rPr>
          <w:lang w:eastAsia="ko-KR"/>
        </w:rPr>
        <w:t xml:space="preserve"> 질문 생성을 제공한다. </w:t>
      </w:r>
      <w:proofErr w:type="spellStart"/>
      <w:r>
        <w:rPr>
          <w:lang w:eastAsia="ko-KR"/>
        </w:rPr>
        <w:t>재검증</w:t>
      </w:r>
      <w:proofErr w:type="spellEnd"/>
      <w:r>
        <w:rPr>
          <w:lang w:eastAsia="ko-KR"/>
        </w:rPr>
        <w:t xml:space="preserve"> 질문은 평가 설계의 추천 질문과 같은 방식으로 선택해 질문셋에 추가하고 정답지를 연결할 수 있다.</w:t>
      </w:r>
    </w:p>
    <w:sectPr w:rsidR="00652402" w:rsidSect="00034616">
      <w:headerReference w:type="default" r:id="rId8"/>
      <w:footerReference w:type="default" r:id="rId9"/>
      <w:pgSz w:w="11906" w:h="16838"/>
      <w:pgMar w:top="1134" w:right="1191" w:bottom="1020" w:left="1276" w:header="425"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088B11" w14:textId="77777777" w:rsidR="008F56F8" w:rsidRDefault="008F56F8">
      <w:pPr>
        <w:spacing w:after="0" w:line="240" w:lineRule="auto"/>
      </w:pPr>
      <w:r>
        <w:separator/>
      </w:r>
    </w:p>
  </w:endnote>
  <w:endnote w:type="continuationSeparator" w:id="0">
    <w:p w14:paraId="16A71364" w14:textId="77777777" w:rsidR="008F56F8" w:rsidRDefault="008F56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
    <w:altName w:val="Gulim"/>
    <w:panose1 w:val="020B0600000101010101"/>
    <w:charset w:val="81"/>
    <w:family w:val="modern"/>
    <w:pitch w:val="variable"/>
    <w:sig w:usb0="B00002AF" w:usb1="69D77CFB" w:usb2="00000030" w:usb3="00000000" w:csb0="0008009F" w:csb1="00000000"/>
  </w:font>
  <w:font w:name="D2Coding">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F9D57" w14:textId="77777777" w:rsidR="00652402" w:rsidRDefault="008B60A3">
    <w:pPr>
      <w:pStyle w:val="a6"/>
      <w:jc w:val="center"/>
    </w:pPr>
    <w:r>
      <w:rPr>
        <w:color w:val="626B78"/>
        <w:sz w:val="16"/>
      </w:rPr>
      <w:fldChar w:fldCharType="begin"/>
    </w:r>
    <w:r>
      <w:rPr>
        <w:color w:val="626B78"/>
        <w:sz w:val="16"/>
      </w:rPr>
      <w:instrText xml:space="preserve"> PAGE </w:instrText>
    </w:r>
    <w:r>
      <w:rPr>
        <w:color w:val="626B78"/>
        <w:sz w:val="16"/>
      </w:rPr>
      <w:fldChar w:fldCharType="separate"/>
    </w:r>
    <w:r w:rsidR="00DA73F7">
      <w:rPr>
        <w:noProof/>
        <w:color w:val="626B78"/>
        <w:sz w:val="16"/>
      </w:rPr>
      <w:t>1</w:t>
    </w:r>
    <w:r>
      <w:rPr>
        <w:color w:val="626B78"/>
        <w:sz w:val="16"/>
      </w:rPr>
      <w:fldChar w:fldCharType="end"/>
    </w:r>
    <w:r>
      <w:rPr>
        <w:color w:val="626B78"/>
        <w:sz w:val="16"/>
      </w:rPr>
      <w:t xml:space="preserve"> / </w:t>
    </w:r>
    <w:r>
      <w:rPr>
        <w:color w:val="626B78"/>
        <w:sz w:val="16"/>
      </w:rPr>
      <w:fldChar w:fldCharType="begin"/>
    </w:r>
    <w:r>
      <w:rPr>
        <w:color w:val="626B78"/>
        <w:sz w:val="16"/>
      </w:rPr>
      <w:instrText xml:space="preserve"> NUMPAGES </w:instrText>
    </w:r>
    <w:r>
      <w:rPr>
        <w:color w:val="626B78"/>
        <w:sz w:val="16"/>
      </w:rPr>
      <w:fldChar w:fldCharType="separate"/>
    </w:r>
    <w:r w:rsidR="00DA73F7">
      <w:rPr>
        <w:noProof/>
        <w:color w:val="626B78"/>
        <w:sz w:val="16"/>
      </w:rPr>
      <w:t>2</w:t>
    </w:r>
    <w:r>
      <w:rPr>
        <w:color w:val="626B78"/>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B08948" w14:textId="77777777" w:rsidR="008F56F8" w:rsidRDefault="008F56F8">
      <w:pPr>
        <w:spacing w:after="0" w:line="240" w:lineRule="auto"/>
      </w:pPr>
      <w:r>
        <w:separator/>
      </w:r>
    </w:p>
  </w:footnote>
  <w:footnote w:type="continuationSeparator" w:id="0">
    <w:p w14:paraId="5FA8083B" w14:textId="77777777" w:rsidR="008F56F8" w:rsidRDefault="008F56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86505" w14:textId="77777777" w:rsidR="00652402" w:rsidRDefault="008B60A3">
    <w:pPr>
      <w:pStyle w:val="a5"/>
      <w:jc w:val="right"/>
    </w:pPr>
    <w:r>
      <w:rPr>
        <w:color w:val="626B78"/>
        <w:sz w:val="15"/>
      </w:rPr>
      <w:t>AREA · Agent Evaluation Planning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992"/>
    <w:rsid w:val="0006063C"/>
    <w:rsid w:val="0015074B"/>
    <w:rsid w:val="0029639D"/>
    <w:rsid w:val="00326F90"/>
    <w:rsid w:val="00465C22"/>
    <w:rsid w:val="00652402"/>
    <w:rsid w:val="006F4B50"/>
    <w:rsid w:val="008B60A3"/>
    <w:rsid w:val="008F56F8"/>
    <w:rsid w:val="00AA1D8D"/>
    <w:rsid w:val="00B3356E"/>
    <w:rsid w:val="00B47730"/>
    <w:rsid w:val="00CB0664"/>
    <w:rsid w:val="00CB4313"/>
    <w:rsid w:val="00DA73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13F3E1A"/>
  <w14:defaultImageDpi w14:val="300"/>
  <w15:docId w15:val="{FF0077DA-293A-4D8C-BDC1-78C96E6A4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41" w:lineRule="auto"/>
    </w:pPr>
    <w:rPr>
      <w:rFonts w:ascii="맑은 고딕" w:eastAsia="맑은 고딕" w:hAnsi="맑은 고딕"/>
      <w:color w:val="272D37"/>
      <w:sz w:val="20"/>
    </w:rPr>
  </w:style>
  <w:style w:type="paragraph" w:styleId="1">
    <w:name w:val="heading 1"/>
    <w:basedOn w:val="a1"/>
    <w:next w:val="a1"/>
    <w:link w:val="1Char"/>
    <w:uiPriority w:val="9"/>
    <w:qFormat/>
    <w:rsid w:val="00FC693F"/>
    <w:pPr>
      <w:keepNext/>
      <w:keepLines/>
      <w:spacing w:before="340" w:after="160"/>
      <w:outlineLvl w:val="0"/>
    </w:pPr>
    <w:rPr>
      <w:rFonts w:asciiTheme="majorHAnsi" w:eastAsiaTheme="majorEastAsia" w:hAnsiTheme="majorHAnsi" w:cstheme="majorBidi"/>
      <w:b/>
      <w:bCs/>
      <w:color w:val="14223D"/>
      <w:sz w:val="34"/>
      <w:szCs w:val="28"/>
    </w:rPr>
  </w:style>
  <w:style w:type="paragraph" w:styleId="21">
    <w:name w:val="heading 2"/>
    <w:basedOn w:val="a1"/>
    <w:next w:val="a1"/>
    <w:link w:val="2Char"/>
    <w:uiPriority w:val="9"/>
    <w:unhideWhenUsed/>
    <w:qFormat/>
    <w:rsid w:val="00FC693F"/>
    <w:pPr>
      <w:keepNext/>
      <w:keepLines/>
      <w:spacing w:before="240" w:after="100"/>
      <w:outlineLvl w:val="1"/>
    </w:pPr>
    <w:rPr>
      <w:rFonts w:asciiTheme="majorHAnsi" w:eastAsiaTheme="majorEastAsia" w:hAnsiTheme="majorHAnsi" w:cstheme="majorBidi"/>
      <w:b/>
      <w:bCs/>
      <w:color w:val="2D4CBE"/>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4223D"/>
      <w:spacing w:val="5"/>
      <w:kern w:val="28"/>
      <w:sz w:val="56"/>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keepNext/>
      <w:numPr>
        <w:ilvl w:val="1"/>
      </w:numPr>
      <w:spacing w:after="360"/>
    </w:pPr>
    <w:rPr>
      <w:rFonts w:asciiTheme="majorHAnsi" w:eastAsiaTheme="majorEastAsia" w:hAnsiTheme="majorHAnsi" w:cstheme="majorBidi"/>
      <w:b/>
      <w:i/>
      <w:iCs/>
      <w:color w:val="2D4CBE"/>
      <w:spacing w:val="15"/>
      <w:sz w:val="26"/>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xtBullet">
    <w:name w:val="Text Bullet"/>
    <w:pPr>
      <w:spacing w:after="70" w:line="322" w:lineRule="auto"/>
      <w:ind w:left="408" w:hanging="159"/>
    </w:pPr>
    <w:rPr>
      <w:rFonts w:ascii="맑은 고딕" w:eastAsia="맑은 고딕" w:hAnsi="맑은 고딕"/>
      <w:color w:val="272D37"/>
      <w:sz w:val="20"/>
    </w:rPr>
  </w:style>
  <w:style w:type="paragraph" w:customStyle="1" w:styleId="TextNumber">
    <w:name w:val="Text Number"/>
    <w:pPr>
      <w:spacing w:after="70" w:line="322" w:lineRule="auto"/>
      <w:ind w:left="408" w:hanging="159"/>
    </w:pPr>
    <w:rPr>
      <w:rFonts w:ascii="맑은 고딕" w:eastAsia="맑은 고딕" w:hAnsi="맑은 고딕"/>
      <w:color w:val="272D37"/>
      <w:sz w:val="20"/>
    </w:rPr>
  </w:style>
  <w:style w:type="paragraph" w:customStyle="1" w:styleId="ContentsLine">
    <w:name w:val="Contents Line"/>
    <w:pPr>
      <w:spacing w:after="70" w:line="322" w:lineRule="auto"/>
      <w:ind w:left="198"/>
    </w:pPr>
    <w:rPr>
      <w:rFonts w:ascii="맑은 고딕" w:eastAsia="맑은 고딕" w:hAnsi="맑은 고딕"/>
      <w:color w:val="272D37"/>
      <w:sz w:val="20"/>
    </w:rPr>
  </w:style>
  <w:style w:type="paragraph" w:customStyle="1" w:styleId="isselectedend">
    <w:name w:val="isselectedend"/>
    <w:basedOn w:val="a1"/>
    <w:rsid w:val="006F4B50"/>
    <w:pPr>
      <w:spacing w:before="100" w:beforeAutospacing="1" w:after="100" w:afterAutospacing="1" w:line="240" w:lineRule="auto"/>
    </w:pPr>
    <w:rPr>
      <w:rFonts w:ascii="굴림" w:eastAsia="굴림" w:hAnsi="굴림" w:cs="굴림"/>
      <w:color w:val="auto"/>
      <w:sz w:val="24"/>
      <w:szCs w:val="24"/>
      <w:lang w:eastAsia="ko-KR"/>
    </w:rPr>
  </w:style>
  <w:style w:type="paragraph" w:styleId="aff1">
    <w:name w:val="Normal (Web)"/>
    <w:basedOn w:val="a1"/>
    <w:uiPriority w:val="99"/>
    <w:semiHidden/>
    <w:unhideWhenUsed/>
    <w:rsid w:val="006F4B50"/>
    <w:pPr>
      <w:spacing w:before="100" w:beforeAutospacing="1" w:after="100" w:afterAutospacing="1" w:line="240" w:lineRule="auto"/>
    </w:pPr>
    <w:rPr>
      <w:rFonts w:ascii="굴림" w:eastAsia="굴림" w:hAnsi="굴림" w:cs="굴림"/>
      <w:color w:val="auto"/>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6646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17</Pages>
  <Words>2695</Words>
  <Characters>15368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AREA Agent 자율검증 서비스 기획서 버전 V4.0</dc:title>
  <dc:subject>기획서 예시 및 필수 구성요소 형식에 따른 Agent 자율검증 서비스 기획서</dc:subject>
  <dc:creator>AREA</dc:creator>
  <cp:keywords>Agent Evaluation, Trace, Evaluation Skill, HITL, RAG, Tool</cp:keywords>
  <dc:description>1~6번 제출 구조로 작성하고 UI 상세를 Appendix로 분리한 텍스트 중심 기획서</dc:description>
  <cp:lastModifiedBy>전서현(CHUN Seohyeon)/AX Solution서비스2팀/SK</cp:lastModifiedBy>
  <cp:revision>6</cp:revision>
  <dcterms:created xsi:type="dcterms:W3CDTF">2013-12-23T23:15:00Z</dcterms:created>
  <dcterms:modified xsi:type="dcterms:W3CDTF">2026-08-13T01:42:00Z</dcterms:modified>
  <cp:category/>
</cp:coreProperties>
</file>